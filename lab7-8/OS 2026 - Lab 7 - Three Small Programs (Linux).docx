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8208"/>
      </w:tblGrid>
      <w:tr w:rsidR="00B74885" w14:paraId="6256F661" w14:textId="77777777">
        <w:trPr>
          <w:cantSplit/>
        </w:trPr>
        <w:tc>
          <w:tcPr>
            <w:tcW w:w="144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8CD58" w14:textId="77777777" w:rsidR="00B74885" w:rsidRDefault="00000000">
            <w:pPr>
              <w:spacing w:after="0" w:line="240" w:lineRule="auto"/>
              <w:jc w:val="center"/>
            </w:pPr>
            <w:r>
              <w:rPr>
                <w:b/>
                <w:color w:val="C9D8EA"/>
                <w:sz w:val="20"/>
              </w:rPr>
              <w:t>LAB</w:t>
            </w:r>
          </w:p>
          <w:p w14:paraId="004A587A" w14:textId="77777777" w:rsidR="00B74885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68"/>
              </w:rPr>
              <w:t>7</w:t>
            </w:r>
          </w:p>
        </w:tc>
        <w:tc>
          <w:tcPr>
            <w:tcW w:w="8208" w:type="dxa"/>
            <w:shd w:val="clear" w:color="auto" w:fill="E8EFF7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3F30F9F1" w14:textId="77777777" w:rsidR="00B74885" w:rsidRDefault="00000000">
            <w:pPr>
              <w:spacing w:after="0" w:line="240" w:lineRule="auto"/>
            </w:pPr>
            <w:r>
              <w:rPr>
                <w:color w:val="555555"/>
                <w:sz w:val="18"/>
              </w:rPr>
              <w:t>Operating Systems  ·  FCIM / FAF  ·  UTM  ·  2026-2027</w:t>
            </w:r>
          </w:p>
          <w:p w14:paraId="54F1602D" w14:textId="77777777" w:rsidR="00B74885" w:rsidRDefault="00000000">
            <w:pPr>
              <w:spacing w:after="80"/>
            </w:pPr>
            <w:r>
              <w:rPr>
                <w:b/>
                <w:color w:val="1F4E79"/>
                <w:sz w:val="38"/>
              </w:rPr>
              <w:t>Three Small Programs: Processes, Redirection, a Pipe</w:t>
            </w:r>
          </w:p>
          <w:p w14:paraId="4B038D77" w14:textId="77777777" w:rsidR="00B74885" w:rsidRDefault="00000000">
            <w:r>
              <w:rPr>
                <w:b/>
                <w:color w:val="FFFFFF"/>
                <w:sz w:val="20"/>
                <w:shd w:val="clear" w:color="auto" w:fill="226B33"/>
              </w:rPr>
              <w:t xml:space="preserve">  A  </w:t>
            </w:r>
            <w:r>
              <w:rPr>
                <w:b/>
                <w:color w:val="226B33"/>
                <w:sz w:val="20"/>
              </w:rPr>
              <w:t xml:space="preserve">  Track A: the real OS, from the outside (Linux)   ·   90 minutes</w:t>
            </w:r>
          </w:p>
        </w:tc>
      </w:tr>
    </w:tbl>
    <w:p w14:paraId="3D36D383" w14:textId="77777777" w:rsidR="00B74885" w:rsidRDefault="00000000">
      <w:pPr>
        <w:spacing w:before="120" w:after="60"/>
      </w:pPr>
      <w:r>
        <w:rPr>
          <w:b/>
          <w:color w:val="555555"/>
          <w:sz w:val="18"/>
        </w:rPr>
        <w:t>AT A GLANCE</w:t>
      </w:r>
    </w:p>
    <w:tbl>
      <w:tblPr>
        <w:tblW w:w="0" w:type="auto"/>
        <w:tblBorders>
          <w:top w:val="nil"/>
          <w:left w:val="nil"/>
          <w:bottom w:val="single" w:sz="4" w:space="0" w:color="C9D3DE"/>
          <w:right w:val="nil"/>
          <w:insideH w:val="single" w:sz="4" w:space="0" w:color="C9D3DE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624"/>
        <w:gridCol w:w="1512"/>
      </w:tblGrid>
      <w:tr w:rsidR="00B74885" w14:paraId="0CC8D0AC" w14:textId="77777777">
        <w:tc>
          <w:tcPr>
            <w:tcW w:w="1512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5D0E1F" w14:textId="77777777" w:rsidR="00B74885" w:rsidRDefault="00000000">
            <w:pPr>
              <w:spacing w:after="0" w:line="240" w:lineRule="auto"/>
            </w:pPr>
            <w:r>
              <w:rPr>
                <w:b/>
                <w:color w:val="226B33"/>
                <w:sz w:val="20"/>
              </w:rPr>
              <w:t>Part 1</w:t>
            </w:r>
          </w:p>
        </w:tc>
        <w:tc>
          <w:tcPr>
            <w:tcW w:w="6624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F3AAAE" w14:textId="77777777" w:rsidR="00B74885" w:rsidRDefault="00000000">
            <w:pPr>
              <w:spacing w:after="0" w:line="240" w:lineRule="auto"/>
            </w:pPr>
            <w:r>
              <w:rPr>
                <w:sz w:val="20"/>
              </w:rPr>
              <w:t>fork + exec + wait</w:t>
            </w:r>
          </w:p>
        </w:tc>
        <w:tc>
          <w:tcPr>
            <w:tcW w:w="1512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E7B2F3" w14:textId="77777777" w:rsidR="00B74885" w:rsidRDefault="00000000">
            <w:pPr>
              <w:spacing w:after="0" w:line="240" w:lineRule="auto"/>
              <w:jc w:val="right"/>
            </w:pPr>
            <w:r>
              <w:rPr>
                <w:color w:val="555555"/>
                <w:sz w:val="20"/>
              </w:rPr>
              <w:t>~25 min</w:t>
            </w:r>
          </w:p>
        </w:tc>
      </w:tr>
      <w:tr w:rsidR="00B74885" w14:paraId="5E02272C" w14:textId="77777777">
        <w:tc>
          <w:tcPr>
            <w:tcW w:w="1512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FA1966" w14:textId="77777777" w:rsidR="00B74885" w:rsidRDefault="00000000">
            <w:pPr>
              <w:spacing w:after="0" w:line="240" w:lineRule="auto"/>
            </w:pPr>
            <w:r>
              <w:rPr>
                <w:b/>
                <w:color w:val="226B33"/>
                <w:sz w:val="20"/>
              </w:rPr>
              <w:t>Part 2</w:t>
            </w:r>
          </w:p>
        </w:tc>
        <w:tc>
          <w:tcPr>
            <w:tcW w:w="6624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AD1966" w14:textId="77777777" w:rsidR="00B74885" w:rsidRDefault="00000000">
            <w:pPr>
              <w:spacing w:after="0" w:line="240" w:lineRule="auto"/>
            </w:pPr>
            <w:r>
              <w:rPr>
                <w:sz w:val="20"/>
              </w:rPr>
              <w:t>A zombie, on purpose</w:t>
            </w:r>
          </w:p>
        </w:tc>
        <w:tc>
          <w:tcPr>
            <w:tcW w:w="1512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B43280" w14:textId="77777777" w:rsidR="00B74885" w:rsidRDefault="00000000">
            <w:pPr>
              <w:spacing w:after="0" w:line="240" w:lineRule="auto"/>
              <w:jc w:val="right"/>
            </w:pPr>
            <w:r>
              <w:rPr>
                <w:color w:val="555555"/>
                <w:sz w:val="20"/>
              </w:rPr>
              <w:t>~15 min</w:t>
            </w:r>
          </w:p>
        </w:tc>
      </w:tr>
      <w:tr w:rsidR="00B74885" w14:paraId="05230EC0" w14:textId="77777777">
        <w:tc>
          <w:tcPr>
            <w:tcW w:w="1512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A5B88D" w14:textId="77777777" w:rsidR="00B74885" w:rsidRDefault="00000000">
            <w:pPr>
              <w:spacing w:after="0" w:line="240" w:lineRule="auto"/>
            </w:pPr>
            <w:r>
              <w:rPr>
                <w:b/>
                <w:color w:val="226B33"/>
                <w:sz w:val="20"/>
              </w:rPr>
              <w:t>Part 3</w:t>
            </w:r>
          </w:p>
        </w:tc>
        <w:tc>
          <w:tcPr>
            <w:tcW w:w="6624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A5AC79" w14:textId="77777777" w:rsidR="00B74885" w:rsidRDefault="00000000">
            <w:pPr>
              <w:spacing w:after="0" w:line="240" w:lineRule="auto"/>
            </w:pPr>
            <w:r>
              <w:rPr>
                <w:sz w:val="20"/>
              </w:rPr>
              <w:t>Redirection: ls -l &gt; out.txt</w:t>
            </w:r>
          </w:p>
        </w:tc>
        <w:tc>
          <w:tcPr>
            <w:tcW w:w="1512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D68117" w14:textId="77777777" w:rsidR="00B74885" w:rsidRDefault="00000000">
            <w:pPr>
              <w:spacing w:after="0" w:line="240" w:lineRule="auto"/>
              <w:jc w:val="right"/>
            </w:pPr>
            <w:r>
              <w:rPr>
                <w:color w:val="555555"/>
                <w:sz w:val="20"/>
              </w:rPr>
              <w:t>~20 min</w:t>
            </w:r>
          </w:p>
        </w:tc>
      </w:tr>
      <w:tr w:rsidR="00B74885" w14:paraId="43131556" w14:textId="77777777">
        <w:tc>
          <w:tcPr>
            <w:tcW w:w="1512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F9827D" w14:textId="77777777" w:rsidR="00B74885" w:rsidRDefault="00000000">
            <w:pPr>
              <w:spacing w:after="0" w:line="240" w:lineRule="auto"/>
            </w:pPr>
            <w:r>
              <w:rPr>
                <w:b/>
                <w:color w:val="226B33"/>
                <w:sz w:val="20"/>
              </w:rPr>
              <w:t>Part 4</w:t>
            </w:r>
          </w:p>
        </w:tc>
        <w:tc>
          <w:tcPr>
            <w:tcW w:w="6624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0FCBB9" w14:textId="77777777" w:rsidR="00B74885" w:rsidRDefault="00000000">
            <w:pPr>
              <w:spacing w:after="0" w:line="240" w:lineRule="auto"/>
            </w:pPr>
            <w:r>
              <w:rPr>
                <w:sz w:val="20"/>
              </w:rPr>
              <w:t>A pipe: ls /etc | wc -l</w:t>
            </w:r>
          </w:p>
        </w:tc>
        <w:tc>
          <w:tcPr>
            <w:tcW w:w="1512" w:type="dxa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078200" w14:textId="77777777" w:rsidR="00B74885" w:rsidRDefault="00000000">
            <w:pPr>
              <w:spacing w:after="0" w:line="240" w:lineRule="auto"/>
              <w:jc w:val="right"/>
            </w:pPr>
            <w:r>
              <w:rPr>
                <w:color w:val="555555"/>
                <w:sz w:val="20"/>
              </w:rPr>
              <w:t>~25 min</w:t>
            </w:r>
          </w:p>
        </w:tc>
      </w:tr>
      <w:tr w:rsidR="00B74885" w14:paraId="3D37DADB" w14:textId="77777777">
        <w:tc>
          <w:tcPr>
            <w:tcW w:w="1512" w:type="dxa"/>
            <w:shd w:val="clear" w:color="auto" w:fill="E8EF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266E31" w14:textId="77777777" w:rsidR="00B74885" w:rsidRDefault="00000000">
            <w:pPr>
              <w:spacing w:after="0" w:line="240" w:lineRule="auto"/>
            </w:pPr>
            <w:r>
              <w:rPr>
                <w:b/>
                <w:color w:val="1F4E79"/>
                <w:sz w:val="20"/>
              </w:rPr>
              <w:t>You submit</w:t>
            </w:r>
          </w:p>
        </w:tc>
        <w:tc>
          <w:tcPr>
            <w:tcW w:w="1512" w:type="dxa"/>
            <w:gridSpan w:val="2"/>
            <w:shd w:val="clear" w:color="auto" w:fill="E8EF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35E217F" w14:textId="77777777" w:rsidR="00B74885" w:rsidRDefault="00000000">
            <w:pPr>
              <w:spacing w:after="0" w:line="240" w:lineRule="auto"/>
            </w:pPr>
            <w:r>
              <w:rPr>
                <w:sz w:val="20"/>
              </w:rPr>
              <w:t>run.c, zombie.c, redirect.c, pipeline.c (and pipeline3.c if you did it).</w:t>
            </w:r>
          </w:p>
        </w:tc>
      </w:tr>
    </w:tbl>
    <w:p w14:paraId="22D3D59B" w14:textId="77777777" w:rsidR="00B74885" w:rsidRDefault="00B74885">
      <w:pPr>
        <w:spacing w:after="0" w:line="120" w:lineRule="exact"/>
      </w:pPr>
    </w:p>
    <w:p w14:paraId="33B6712D" w14:textId="77777777" w:rsidR="00B74885" w:rsidRDefault="00000000">
      <w:pPr>
        <w:keepNext/>
        <w:pBdr>
          <w:left w:val="single" w:sz="24" w:space="6" w:color="1F4E79"/>
        </w:pBdr>
        <w:spacing w:before="200" w:after="80"/>
        <w:ind w:left="115"/>
      </w:pPr>
      <w:r>
        <w:rPr>
          <w:b/>
          <w:color w:val="1F4E79"/>
          <w:sz w:val="30"/>
        </w:rPr>
        <w:t>Goal</w:t>
      </w:r>
    </w:p>
    <w:p w14:paraId="7920AB54" w14:textId="77777777" w:rsidR="00B74885" w:rsidRDefault="00000000">
      <w:pPr>
        <w:spacing w:after="80"/>
      </w:pPr>
      <w:r>
        <w:t>The lecture asked three questions: how is a process born, where does printf write, and how does ls | wc -l work. Today you run the answers. You get three short C programs, already written: you compile them, run them, change one line and look at what happens.</w:t>
      </w:r>
    </w:p>
    <w:p w14:paraId="7559A980" w14:textId="77777777" w:rsidR="00B74885" w:rsidRDefault="00000000">
      <w:pPr>
        <w:keepNext/>
        <w:pBdr>
          <w:left w:val="single" w:sz="24" w:space="6" w:color="1F4E79"/>
        </w:pBdr>
        <w:spacing w:before="200" w:after="80"/>
        <w:ind w:left="115"/>
      </w:pPr>
      <w:r>
        <w:rPr>
          <w:b/>
          <w:color w:val="1F4E79"/>
          <w:sz w:val="30"/>
        </w:rPr>
        <w:t>Before you start</w:t>
      </w:r>
    </w:p>
    <w:p w14:paraId="0BC89A99" w14:textId="77777777" w:rsidR="00B74885" w:rsidRDefault="00000000">
      <w:pPr>
        <w:pStyle w:val="ListBullet"/>
        <w:spacing w:after="40"/>
      </w:pPr>
      <w:r>
        <w:t>Work on your own Linux laptop. gcc is already there if you ran os2026-setup.sh.</w:t>
      </w:r>
    </w:p>
    <w:p w14:paraId="29DFA63E" w14:textId="77777777" w:rsidR="00B74885" w:rsidRDefault="00000000">
      <w:pPr>
        <w:pStyle w:val="ListBullet"/>
        <w:spacing w:after="40"/>
      </w:pPr>
      <w:r>
        <w:t>Keep a file report.md open: every "Observe" box asks for one or two short answers there.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0F8BFAAA" w14:textId="77777777">
        <w:trPr>
          <w:cantSplit/>
        </w:trPr>
        <w:tc>
          <w:tcPr>
            <w:tcW w:w="9648" w:type="dxa"/>
            <w:shd w:val="clear" w:color="auto" w:fill="2A3240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03F95705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8B95A5"/>
                <w:sz w:val="16"/>
              </w:rPr>
              <w:t>TERMINAL</w:t>
            </w:r>
          </w:p>
        </w:tc>
      </w:tr>
      <w:tr w:rsidR="00B74885" w14:paraId="363DC568" w14:textId="77777777">
        <w:trPr>
          <w:cantSplit/>
        </w:trPr>
        <w:tc>
          <w:tcPr>
            <w:tcW w:w="9648" w:type="dxa"/>
            <w:shd w:val="clear" w:color="auto" w:fill="1E2430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81C06CE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color w:val="E6E8EC"/>
                <w:sz w:val="19"/>
              </w:rPr>
              <w:t>mkdir -p ~/os-lab7 &amp;&amp; cd ~/os-lab7</w:t>
            </w:r>
            <w:r>
              <w:br/>
            </w:r>
            <w:r>
              <w:rPr>
                <w:rFonts w:ascii="Consolas" w:hAnsi="Consolas"/>
                <w:color w:val="E6E8EC"/>
                <w:sz w:val="19"/>
              </w:rPr>
              <w:t>gcc --version | head -1</w:t>
            </w:r>
          </w:p>
        </w:tc>
      </w:tr>
    </w:tbl>
    <w:p w14:paraId="7ACB05F0" w14:textId="77777777" w:rsidR="00B74885" w:rsidRDefault="00B74885">
      <w:pPr>
        <w:spacing w:after="0" w:line="12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35DA94F9" w14:textId="77777777">
        <w:trPr>
          <w:cantSplit/>
        </w:trPr>
        <w:tc>
          <w:tcPr>
            <w:tcW w:w="9648" w:type="dxa"/>
            <w:tcBorders>
              <w:left w:val="single" w:sz="36" w:space="0" w:color="D4A017"/>
            </w:tcBorders>
            <w:shd w:val="clear" w:color="auto" w:fill="FFF6D8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59AFBC40" w14:textId="77777777" w:rsidR="00B74885" w:rsidRDefault="00000000">
            <w:pPr>
              <w:keepNext/>
              <w:spacing w:after="60" w:line="240" w:lineRule="auto"/>
            </w:pPr>
            <w:r>
              <w:rPr>
                <w:b/>
                <w:color w:val="8A6400"/>
              </w:rPr>
              <w:t>Minimum to pass</w:t>
            </w:r>
          </w:p>
          <w:p w14:paraId="45D5CB07" w14:textId="77777777" w:rsidR="00B74885" w:rsidRDefault="00000000">
            <w:pPr>
              <w:spacing w:after="40"/>
            </w:pPr>
            <w:r>
              <w:t>Parts 1 and 2, with their answers in report.md. Parts 3 and 4 bring the rest of the grade. The optional part is not graded.</w:t>
            </w:r>
          </w:p>
        </w:tc>
      </w:tr>
    </w:tbl>
    <w:p w14:paraId="1D91EE99" w14:textId="77777777" w:rsidR="00B74885" w:rsidRDefault="00B74885">
      <w:pPr>
        <w:spacing w:after="0" w:line="160" w:lineRule="exact"/>
      </w:pPr>
    </w:p>
    <w:p w14:paraId="027B2AC5" w14:textId="77777777" w:rsidR="00B74885" w:rsidRDefault="00B74885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408"/>
        <w:gridCol w:w="1728"/>
      </w:tblGrid>
      <w:tr w:rsidR="00B74885" w14:paraId="5128E549" w14:textId="77777777">
        <w:trPr>
          <w:cantSplit/>
        </w:trPr>
        <w:tc>
          <w:tcPr>
            <w:tcW w:w="1512" w:type="dxa"/>
            <w:shd w:val="clear" w:color="auto" w:fill="226B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6A1C" w14:textId="77777777" w:rsidR="00B74885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  <w:t>PART 1</w:t>
            </w:r>
          </w:p>
        </w:tc>
        <w:tc>
          <w:tcPr>
            <w:tcW w:w="640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83E5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226B33"/>
                <w:sz w:val="26"/>
              </w:rPr>
              <w:t>fork + exec + wait</w:t>
            </w:r>
          </w:p>
        </w:tc>
        <w:tc>
          <w:tcPr>
            <w:tcW w:w="172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E33A" w14:textId="77777777" w:rsidR="00B74885" w:rsidRDefault="00000000">
            <w:pPr>
              <w:keepNext/>
              <w:spacing w:after="0" w:line="240" w:lineRule="auto"/>
              <w:jc w:val="right"/>
            </w:pPr>
            <w:r>
              <w:rPr>
                <w:b/>
                <w:color w:val="226B33"/>
                <w:sz w:val="21"/>
              </w:rPr>
              <w:t>~25 min</w:t>
            </w:r>
          </w:p>
        </w:tc>
      </w:tr>
    </w:tbl>
    <w:p w14:paraId="28F10AB8" w14:textId="77777777" w:rsidR="00B74885" w:rsidRDefault="00B74885">
      <w:pPr>
        <w:keepNext/>
        <w:spacing w:after="0" w:line="120" w:lineRule="exact"/>
      </w:pPr>
    </w:p>
    <w:p w14:paraId="42350F95" w14:textId="77777777" w:rsidR="00B74885" w:rsidRDefault="00000000">
      <w:pPr>
        <w:spacing w:after="80"/>
      </w:pPr>
      <w:r>
        <w:t>This program does what the shell does when you type ls -l: it copies itself (fork), the copy becomes ls (exec), and the original waits for it (wait).</w:t>
      </w:r>
    </w:p>
    <w:p w14:paraId="08A39FB3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1.1</w:t>
      </w:r>
      <w:r>
        <w:rPr>
          <w:b/>
          <w:color w:val="226B33"/>
        </w:rPr>
        <w:tab/>
      </w:r>
      <w:r>
        <w:t>Create run.c with exactly this content: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0A7FFF74" w14:textId="77777777">
        <w:trPr>
          <w:cantSplit/>
        </w:trPr>
        <w:tc>
          <w:tcPr>
            <w:tcW w:w="9648" w:type="dxa"/>
            <w:shd w:val="clear" w:color="auto" w:fill="E1E6EC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08323DF8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1F4E79"/>
                <w:sz w:val="16"/>
              </w:rPr>
              <w:t>FILE  run.c</w:t>
            </w:r>
          </w:p>
        </w:tc>
      </w:tr>
      <w:tr w:rsidR="00B74885" w14:paraId="6E0033E4" w14:textId="77777777">
        <w:tc>
          <w:tcPr>
            <w:tcW w:w="9648" w:type="dxa"/>
            <w:shd w:val="clear" w:color="auto" w:fill="F2F3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6B77CCFF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#include &lt;stdio.h&gt;</w:t>
            </w:r>
            <w:r>
              <w:br/>
            </w:r>
            <w:r>
              <w:rPr>
                <w:rFonts w:ascii="Consolas" w:hAnsi="Consolas"/>
                <w:sz w:val="19"/>
              </w:rPr>
              <w:t>#include &lt;stdlib.h&gt;</w:t>
            </w:r>
            <w:r>
              <w:br/>
            </w:r>
            <w:r>
              <w:rPr>
                <w:rFonts w:ascii="Consolas" w:hAnsi="Consolas"/>
                <w:sz w:val="19"/>
              </w:rPr>
              <w:t>#include &lt;unistd.h&gt;</w:t>
            </w:r>
            <w:r>
              <w:br/>
            </w:r>
            <w:r>
              <w:rPr>
                <w:rFonts w:ascii="Consolas" w:hAnsi="Consolas"/>
                <w:sz w:val="19"/>
              </w:rPr>
              <w:t>#include &lt;sys/wait.h&gt;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>/* the three steps of the shell for the command:   ls -l   */</w:t>
            </w:r>
            <w:r>
              <w:br/>
            </w:r>
            <w:r>
              <w:rPr>
                <w:rFonts w:ascii="Consolas" w:hAnsi="Consolas"/>
                <w:sz w:val="19"/>
              </w:rPr>
              <w:t>int main(void)</w:t>
            </w:r>
            <w:r>
              <w:br/>
            </w:r>
            <w:r>
              <w:rPr>
                <w:rFonts w:ascii="Consolas" w:hAnsi="Consolas"/>
                <w:sz w:val="19"/>
              </w:rPr>
              <w:lastRenderedPageBreak/>
              <w:t>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printf("parent: my PID is %d\n", getpid());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fflush(stdout);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pid_t pid = fork();                          /* step 1: copy myself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if (pid &lt; 0) { perror("fork"); return 1;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if (pid == 0) {                              /* only the child runs this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printf("child:  my PID is %d, my parent is %d\n", getpid(), getppid());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fflush(stdout);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execlp("ls", "ls", "-l", (char *)NULL);  /* step 2: become ls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perror("exec");                          /* runs only if exec failed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exit(127);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int status;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waitpid(pid, &amp;status, 0);                    /* step 3: wait for the child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printf("parent: child %d ended with status %d\n", pid, WEXITSTATUS(status));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0;</w:t>
            </w:r>
            <w:r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18D3A931" w14:textId="77777777" w:rsidR="00B74885" w:rsidRDefault="00B74885">
      <w:pPr>
        <w:spacing w:after="0" w:line="120" w:lineRule="exact"/>
      </w:pPr>
    </w:p>
    <w:p w14:paraId="0B0E7DEB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1.2</w:t>
      </w:r>
      <w:r>
        <w:rPr>
          <w:b/>
          <w:color w:val="226B33"/>
        </w:rPr>
        <w:tab/>
      </w:r>
      <w:r>
        <w:t>Compile and run it: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3B1767B9" w14:textId="77777777">
        <w:trPr>
          <w:cantSplit/>
        </w:trPr>
        <w:tc>
          <w:tcPr>
            <w:tcW w:w="9648" w:type="dxa"/>
            <w:shd w:val="clear" w:color="auto" w:fill="2A3240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46014DED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8B95A5"/>
                <w:sz w:val="16"/>
              </w:rPr>
              <w:t>TERMINAL</w:t>
            </w:r>
          </w:p>
        </w:tc>
      </w:tr>
      <w:tr w:rsidR="00B74885" w14:paraId="0103A6D3" w14:textId="77777777">
        <w:trPr>
          <w:cantSplit/>
        </w:trPr>
        <w:tc>
          <w:tcPr>
            <w:tcW w:w="9648" w:type="dxa"/>
            <w:shd w:val="clear" w:color="auto" w:fill="1E2430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BF2E9E5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color w:val="E6E8EC"/>
                <w:sz w:val="19"/>
              </w:rPr>
              <w:t>gcc -Wall -Wextra -o run run.c &amp;&amp; ./run</w:t>
            </w:r>
          </w:p>
        </w:tc>
      </w:tr>
    </w:tbl>
    <w:p w14:paraId="04239BB6" w14:textId="77777777" w:rsidR="00B74885" w:rsidRDefault="00B74885">
      <w:pPr>
        <w:spacing w:after="0" w:line="120" w:lineRule="exact"/>
      </w:pPr>
    </w:p>
    <w:p w14:paraId="65194B4A" w14:textId="77777777" w:rsidR="00B74885" w:rsidRDefault="00000000">
      <w:pPr>
        <w:spacing w:after="80"/>
      </w:pPr>
      <w:r>
        <w:t>Expected output: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064EE479" w14:textId="77777777">
        <w:trPr>
          <w:cantSplit/>
        </w:trPr>
        <w:tc>
          <w:tcPr>
            <w:tcW w:w="9648" w:type="dxa"/>
            <w:tcBorders>
              <w:left w:val="single" w:sz="24" w:space="0" w:color="226B33"/>
            </w:tcBorders>
            <w:shd w:val="clear" w:color="auto" w:fill="DDEFE1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166A47BD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226B33"/>
                <w:sz w:val="16"/>
              </w:rPr>
              <w:t>EXPECTED OUTPUT</w:t>
            </w:r>
          </w:p>
        </w:tc>
      </w:tr>
      <w:tr w:rsidR="00B74885" w14:paraId="55315025" w14:textId="77777777">
        <w:trPr>
          <w:cantSplit/>
        </w:trPr>
        <w:tc>
          <w:tcPr>
            <w:tcW w:w="9648" w:type="dxa"/>
            <w:tcBorders>
              <w:left w:val="single" w:sz="24" w:space="0" w:color="226B33"/>
            </w:tcBorders>
            <w:shd w:val="clear" w:color="auto" w:fill="F4FA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1B9F9C06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parent: my PID is 15</w:t>
            </w:r>
            <w:r>
              <w:br/>
            </w:r>
            <w:r>
              <w:rPr>
                <w:rFonts w:ascii="Consolas" w:hAnsi="Consolas"/>
                <w:sz w:val="19"/>
              </w:rPr>
              <w:t>child:  my PID is 16, my parent is 15</w:t>
            </w:r>
            <w:r>
              <w:br/>
            </w:r>
            <w:r>
              <w:rPr>
                <w:rFonts w:ascii="Consolas" w:hAnsi="Consolas"/>
                <w:sz w:val="19"/>
              </w:rPr>
              <w:t>total 20</w:t>
            </w:r>
            <w:r>
              <w:br/>
            </w:r>
            <w:r>
              <w:rPr>
                <w:rFonts w:ascii="Consolas" w:hAnsi="Consolas"/>
                <w:sz w:val="19"/>
              </w:rPr>
              <w:t>-rwxr-xr-x 1 root root 16136 Oct 18 20:25 run</w:t>
            </w:r>
            <w:r>
              <w:br/>
            </w:r>
            <w:r>
              <w:rPr>
                <w:rFonts w:ascii="Consolas" w:hAnsi="Consolas"/>
                <w:sz w:val="19"/>
              </w:rPr>
              <w:t>-rwxr-xr-x 1 root root   911 Oct 18 20:25 run.c</w:t>
            </w:r>
            <w:r>
              <w:br/>
            </w:r>
            <w:r>
              <w:rPr>
                <w:rFonts w:ascii="Consolas" w:hAnsi="Consolas"/>
                <w:sz w:val="19"/>
              </w:rPr>
              <w:t>parent: child 16 ended with status 0</w:t>
            </w:r>
          </w:p>
        </w:tc>
      </w:tr>
    </w:tbl>
    <w:p w14:paraId="5FDC7D99" w14:textId="77777777" w:rsidR="00B74885" w:rsidRDefault="00B74885">
      <w:pPr>
        <w:spacing w:after="0" w:line="120" w:lineRule="exact"/>
      </w:pPr>
    </w:p>
    <w:p w14:paraId="28CB2E7A" w14:textId="77777777" w:rsidR="00B74885" w:rsidRDefault="00000000">
      <w:pPr>
        <w:spacing w:after="80"/>
      </w:pPr>
      <w:r>
        <w:rPr>
          <w:i/>
          <w:color w:val="555555"/>
        </w:rPr>
        <w:t>(Your PIDs and your listing will be different. The order of the lines is what matters.)</w:t>
      </w:r>
    </w:p>
    <w:p w14:paraId="15C2B446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1.3</w:t>
      </w:r>
      <w:r>
        <w:rPr>
          <w:b/>
          <w:color w:val="226B33"/>
        </w:rPr>
        <w:tab/>
      </w:r>
      <w:r>
        <w:t>Make the child run another program. Replace the execlp line with the one below, compile and run again: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033D6871" w14:textId="77777777">
        <w:trPr>
          <w:cantSplit/>
        </w:trPr>
        <w:tc>
          <w:tcPr>
            <w:tcW w:w="9648" w:type="dxa"/>
            <w:shd w:val="clear" w:color="auto" w:fill="E1E6EC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698A8C83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1F4E79"/>
                <w:sz w:val="16"/>
              </w:rPr>
              <w:t>CODE</w:t>
            </w:r>
          </w:p>
        </w:tc>
      </w:tr>
      <w:tr w:rsidR="00B74885" w14:paraId="540C4D6C" w14:textId="77777777">
        <w:trPr>
          <w:cantSplit/>
        </w:trPr>
        <w:tc>
          <w:tcPr>
            <w:tcW w:w="9648" w:type="dxa"/>
            <w:shd w:val="clear" w:color="auto" w:fill="F2F3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65DC6B46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 xml:space="preserve">        execlp("date", "date", (char *)NULL);</w:t>
            </w:r>
          </w:p>
        </w:tc>
      </w:tr>
    </w:tbl>
    <w:p w14:paraId="770315C7" w14:textId="77777777" w:rsidR="00B74885" w:rsidRDefault="00B74885">
      <w:pPr>
        <w:spacing w:after="0" w:line="120" w:lineRule="exact"/>
      </w:pPr>
    </w:p>
    <w:p w14:paraId="4C676290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1.4</w:t>
      </w:r>
      <w:r>
        <w:rPr>
          <w:b/>
          <w:color w:val="226B33"/>
        </w:rPr>
        <w:tab/>
      </w:r>
      <w:r>
        <w:t>Now ask for a program that does not exist, compile and run: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7FED632A" w14:textId="77777777">
        <w:trPr>
          <w:cantSplit/>
        </w:trPr>
        <w:tc>
          <w:tcPr>
            <w:tcW w:w="9648" w:type="dxa"/>
            <w:shd w:val="clear" w:color="auto" w:fill="E1E6EC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353CFE1D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1F4E79"/>
                <w:sz w:val="16"/>
              </w:rPr>
              <w:t>CODE</w:t>
            </w:r>
          </w:p>
        </w:tc>
      </w:tr>
      <w:tr w:rsidR="00B74885" w14:paraId="60EFE144" w14:textId="77777777">
        <w:trPr>
          <w:cantSplit/>
        </w:trPr>
        <w:tc>
          <w:tcPr>
            <w:tcW w:w="9648" w:type="dxa"/>
            <w:shd w:val="clear" w:color="auto" w:fill="F2F3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51025125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 xml:space="preserve">        execlp("nosuchprog", "nosuchprog", (char *)NULL);</w:t>
            </w:r>
          </w:p>
        </w:tc>
      </w:tr>
    </w:tbl>
    <w:p w14:paraId="6DA1CBF6" w14:textId="77777777" w:rsidR="00B74885" w:rsidRDefault="00B74885">
      <w:pPr>
        <w:spacing w:after="0" w:line="120" w:lineRule="exact"/>
      </w:pPr>
    </w:p>
    <w:p w14:paraId="731A8989" w14:textId="77777777" w:rsidR="00B74885" w:rsidRDefault="00000000">
      <w:pPr>
        <w:spacing w:after="80"/>
      </w:pPr>
      <w:r>
        <w:t>Expected output (the end):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1C65153A" w14:textId="77777777">
        <w:trPr>
          <w:cantSplit/>
        </w:trPr>
        <w:tc>
          <w:tcPr>
            <w:tcW w:w="9648" w:type="dxa"/>
            <w:tcBorders>
              <w:left w:val="single" w:sz="24" w:space="0" w:color="226B33"/>
            </w:tcBorders>
            <w:shd w:val="clear" w:color="auto" w:fill="DDEFE1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5C1B3FA2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226B33"/>
                <w:sz w:val="16"/>
              </w:rPr>
              <w:t>EXPECTED OUTPUT</w:t>
            </w:r>
          </w:p>
        </w:tc>
      </w:tr>
      <w:tr w:rsidR="00B74885" w14:paraId="3749EA43" w14:textId="77777777">
        <w:trPr>
          <w:cantSplit/>
        </w:trPr>
        <w:tc>
          <w:tcPr>
            <w:tcW w:w="9648" w:type="dxa"/>
            <w:tcBorders>
              <w:left w:val="single" w:sz="24" w:space="0" w:color="226B33"/>
            </w:tcBorders>
            <w:shd w:val="clear" w:color="auto" w:fill="F4FA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6CEC10B5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exec: No such file or directory</w:t>
            </w:r>
            <w:r>
              <w:br/>
            </w:r>
            <w:r>
              <w:rPr>
                <w:rFonts w:ascii="Consolas" w:hAnsi="Consolas"/>
                <w:sz w:val="19"/>
              </w:rPr>
              <w:t>parent: child 32 ended with status 127</w:t>
            </w:r>
          </w:p>
        </w:tc>
      </w:tr>
    </w:tbl>
    <w:p w14:paraId="29ACE595" w14:textId="77777777" w:rsidR="00B74885" w:rsidRDefault="00B74885">
      <w:pPr>
        <w:spacing w:after="0" w:line="12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4988BE6A" w14:textId="77777777">
        <w:trPr>
          <w:cantSplit/>
        </w:trPr>
        <w:tc>
          <w:tcPr>
            <w:tcW w:w="9648" w:type="dxa"/>
            <w:tcBorders>
              <w:left w:val="single" w:sz="36" w:space="0" w:color="2E75B6"/>
            </w:tcBorders>
            <w:shd w:val="clear" w:color="auto" w:fill="EAF2FB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68F0456A" w14:textId="77777777" w:rsidR="00B74885" w:rsidRDefault="00000000">
            <w:pPr>
              <w:keepNext/>
              <w:spacing w:after="60" w:line="240" w:lineRule="auto"/>
            </w:pPr>
            <w:r>
              <w:rPr>
                <w:b/>
                <w:color w:val="1F4E79"/>
              </w:rPr>
              <w:lastRenderedPageBreak/>
              <w:t>Observe (write in report.md)</w:t>
            </w:r>
          </w:p>
          <w:p w14:paraId="64A3EDDD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1.</w:t>
            </w:r>
            <w:r>
              <w:rPr>
                <w:b/>
                <w:color w:val="1F4E79"/>
              </w:rPr>
              <w:tab/>
            </w:r>
            <w:r>
              <w:t>The line perror("exec") is in the child, right after execlp. Why is it printed only with nosuchprog?</w:t>
            </w:r>
          </w:p>
          <w:p w14:paraId="7FE928DF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2.</w:t>
            </w:r>
            <w:r>
              <w:rPr>
                <w:b/>
                <w:color w:val="1F4E79"/>
              </w:rPr>
              <w:tab/>
            </w:r>
            <w:r>
              <w:t>Which number does the child print as "my parent", and whose PID is it?</w:t>
            </w:r>
          </w:p>
          <w:p w14:paraId="2ED2014D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3.</w:t>
            </w:r>
            <w:r>
              <w:rPr>
                <w:b/>
                <w:color w:val="1F4E79"/>
              </w:rPr>
              <w:tab/>
            </w:r>
            <w:r>
              <w:t>What status does the parent see with ls, and what status with nosuchprog?</w:t>
            </w:r>
          </w:p>
        </w:tc>
      </w:tr>
    </w:tbl>
    <w:p w14:paraId="1DFDC160" w14:textId="77777777" w:rsidR="00B74885" w:rsidRDefault="00B74885">
      <w:pPr>
        <w:spacing w:after="0" w:line="160" w:lineRule="exact"/>
      </w:pPr>
    </w:p>
    <w:p w14:paraId="2AF043B0" w14:textId="77777777" w:rsidR="00B74885" w:rsidRDefault="00B74885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408"/>
        <w:gridCol w:w="1728"/>
      </w:tblGrid>
      <w:tr w:rsidR="00B74885" w14:paraId="004ED79F" w14:textId="77777777">
        <w:trPr>
          <w:cantSplit/>
        </w:trPr>
        <w:tc>
          <w:tcPr>
            <w:tcW w:w="1512" w:type="dxa"/>
            <w:shd w:val="clear" w:color="auto" w:fill="226B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1792C" w14:textId="77777777" w:rsidR="00B74885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  <w:t>PART 2</w:t>
            </w:r>
          </w:p>
        </w:tc>
        <w:tc>
          <w:tcPr>
            <w:tcW w:w="640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7CB3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226B33"/>
                <w:sz w:val="26"/>
              </w:rPr>
              <w:t>A zombie, on purpose</w:t>
            </w:r>
          </w:p>
        </w:tc>
        <w:tc>
          <w:tcPr>
            <w:tcW w:w="172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D890" w14:textId="77777777" w:rsidR="00B74885" w:rsidRDefault="00000000">
            <w:pPr>
              <w:keepNext/>
              <w:spacing w:after="0" w:line="240" w:lineRule="auto"/>
              <w:jc w:val="right"/>
            </w:pPr>
            <w:r>
              <w:rPr>
                <w:b/>
                <w:color w:val="226B33"/>
                <w:sz w:val="21"/>
              </w:rPr>
              <w:t>~15 min</w:t>
            </w:r>
          </w:p>
        </w:tc>
      </w:tr>
    </w:tbl>
    <w:p w14:paraId="6BB290ED" w14:textId="77777777" w:rsidR="00B74885" w:rsidRDefault="00B74885">
      <w:pPr>
        <w:keepNext/>
        <w:spacing w:after="0" w:line="120" w:lineRule="exact"/>
      </w:pPr>
    </w:p>
    <w:p w14:paraId="3C6ECDB5" w14:textId="77777777" w:rsidR="00B74885" w:rsidRDefault="00000000">
      <w:pPr>
        <w:spacing w:after="80"/>
      </w:pPr>
      <w:r>
        <w:t>A zombie is a child that has ended but has not been waited for. You make one by letting the parent sleep before wait.</w:t>
      </w:r>
    </w:p>
    <w:p w14:paraId="01D67957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2.1</w:t>
      </w:r>
      <w:r>
        <w:rPr>
          <w:b/>
          <w:color w:val="226B33"/>
        </w:rPr>
        <w:tab/>
      </w:r>
      <w:r>
        <w:t>Copy the original run.c (the version with ls) to zombie.c and add one line, sleep(20);, just before waitpid: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55F7F861" w14:textId="77777777">
        <w:trPr>
          <w:cantSplit/>
        </w:trPr>
        <w:tc>
          <w:tcPr>
            <w:tcW w:w="9648" w:type="dxa"/>
            <w:shd w:val="clear" w:color="auto" w:fill="E1E6EC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1BF9B741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1F4E79"/>
                <w:sz w:val="16"/>
              </w:rPr>
              <w:t>FILE  zombie.c</w:t>
            </w:r>
          </w:p>
        </w:tc>
      </w:tr>
      <w:tr w:rsidR="00B74885" w14:paraId="1F81344D" w14:textId="77777777">
        <w:trPr>
          <w:cantSplit/>
        </w:trPr>
        <w:tc>
          <w:tcPr>
            <w:tcW w:w="9648" w:type="dxa"/>
            <w:shd w:val="clear" w:color="auto" w:fill="F2F3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250081D3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 xml:space="preserve">    int status;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sleep(20);                                   /* the new line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waitpid(pid, &amp;status, 0);                    /* step 3: wait for the child */</w:t>
            </w:r>
          </w:p>
        </w:tc>
      </w:tr>
    </w:tbl>
    <w:p w14:paraId="3AC02DBD" w14:textId="77777777" w:rsidR="00B74885" w:rsidRDefault="00B74885">
      <w:pPr>
        <w:spacing w:after="0" w:line="120" w:lineRule="exact"/>
      </w:pPr>
    </w:p>
    <w:p w14:paraId="79A7753D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2.2</w:t>
      </w:r>
      <w:r>
        <w:rPr>
          <w:b/>
          <w:color w:val="226B33"/>
        </w:rPr>
        <w:tab/>
      </w:r>
      <w:r>
        <w:t>Compile it, start it in the background and look at the process table while the parent sleeps: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28BC1C2D" w14:textId="77777777">
        <w:trPr>
          <w:cantSplit/>
        </w:trPr>
        <w:tc>
          <w:tcPr>
            <w:tcW w:w="9648" w:type="dxa"/>
            <w:shd w:val="clear" w:color="auto" w:fill="2A3240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28498D3D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8B95A5"/>
                <w:sz w:val="16"/>
              </w:rPr>
              <w:t>TERMINAL</w:t>
            </w:r>
          </w:p>
        </w:tc>
      </w:tr>
      <w:tr w:rsidR="00B74885" w14:paraId="18BEA705" w14:textId="77777777">
        <w:trPr>
          <w:cantSplit/>
        </w:trPr>
        <w:tc>
          <w:tcPr>
            <w:tcW w:w="9648" w:type="dxa"/>
            <w:shd w:val="clear" w:color="auto" w:fill="1E2430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5391BAF8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color w:val="E6E8EC"/>
                <w:sz w:val="19"/>
              </w:rPr>
              <w:t>gcc -Wall -Wextra -o zombie zombie.c</w:t>
            </w:r>
            <w:r>
              <w:br/>
            </w:r>
            <w:r>
              <w:rPr>
                <w:rFonts w:ascii="Consolas" w:hAnsi="Consolas"/>
                <w:color w:val="E6E8EC"/>
                <w:sz w:val="19"/>
              </w:rPr>
              <w:t>./zombie &gt; /dev/null &amp;</w:t>
            </w:r>
            <w:r>
              <w:br/>
            </w:r>
            <w:r>
              <w:rPr>
                <w:rFonts w:ascii="Consolas" w:hAnsi="Consolas"/>
                <w:color w:val="E6E8EC"/>
                <w:sz w:val="19"/>
              </w:rPr>
              <w:t>sleep 2; ps -o pid,ppid,stat,cmd</w:t>
            </w:r>
          </w:p>
        </w:tc>
      </w:tr>
    </w:tbl>
    <w:p w14:paraId="651A2602" w14:textId="77777777" w:rsidR="00B74885" w:rsidRDefault="00B74885">
      <w:pPr>
        <w:spacing w:after="0" w:line="120" w:lineRule="exact"/>
      </w:pPr>
    </w:p>
    <w:p w14:paraId="37310799" w14:textId="77777777" w:rsidR="00B74885" w:rsidRDefault="00000000">
      <w:pPr>
        <w:spacing w:after="80"/>
      </w:pPr>
      <w:r>
        <w:t>Expected output: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06DFAFF4" w14:textId="77777777">
        <w:trPr>
          <w:cantSplit/>
        </w:trPr>
        <w:tc>
          <w:tcPr>
            <w:tcW w:w="9648" w:type="dxa"/>
            <w:tcBorders>
              <w:left w:val="single" w:sz="24" w:space="0" w:color="226B33"/>
            </w:tcBorders>
            <w:shd w:val="clear" w:color="auto" w:fill="DDEFE1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6EFD4F7F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226B33"/>
                <w:sz w:val="16"/>
              </w:rPr>
              <w:t>EXPECTED OUTPUT</w:t>
            </w:r>
          </w:p>
        </w:tc>
      </w:tr>
      <w:tr w:rsidR="00B74885" w14:paraId="67EADFAC" w14:textId="77777777">
        <w:trPr>
          <w:cantSplit/>
        </w:trPr>
        <w:tc>
          <w:tcPr>
            <w:tcW w:w="9648" w:type="dxa"/>
            <w:tcBorders>
              <w:left w:val="single" w:sz="24" w:space="0" w:color="226B33"/>
            </w:tcBorders>
            <w:shd w:val="clear" w:color="auto" w:fill="F4FA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4E6DDE02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 xml:space="preserve">  PID  PPID STAT CMD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39     1 S    ./zombie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41    39 Z    [ls] &lt;defunct&gt;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42     1 R    ps -o pid,ppid,stat,cmd</w:t>
            </w:r>
          </w:p>
        </w:tc>
      </w:tr>
    </w:tbl>
    <w:p w14:paraId="3893A75F" w14:textId="77777777" w:rsidR="00B74885" w:rsidRDefault="00B74885">
      <w:pPr>
        <w:spacing w:after="0" w:line="120" w:lineRule="exact"/>
      </w:pPr>
    </w:p>
    <w:p w14:paraId="1388B1D8" w14:textId="77777777" w:rsidR="00B74885" w:rsidRDefault="00000000">
      <w:pPr>
        <w:spacing w:after="80"/>
      </w:pPr>
      <w:r>
        <w:rPr>
          <w:i/>
          <w:color w:val="555555"/>
        </w:rPr>
        <w:t>(Your PIDs will be different, and you will also see the line of your own shell.)</w:t>
      </w:r>
    </w:p>
    <w:p w14:paraId="7E1B6622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2.3</w:t>
      </w:r>
      <w:r>
        <w:rPr>
          <w:b/>
          <w:color w:val="226B33"/>
        </w:rPr>
        <w:tab/>
      </w:r>
      <w:r>
        <w:t xml:space="preserve">Wait 20 seconds and run </w:t>
      </w:r>
      <w:r>
        <w:rPr>
          <w:rFonts w:ascii="Consolas" w:hAnsi="Consolas"/>
          <w:color w:val="9B1C4A"/>
          <w:sz w:val="20"/>
          <w:shd w:val="clear" w:color="auto" w:fill="F1F2F4"/>
        </w:rPr>
        <w:t>ps -o pid,ppid,stat,cmd</w:t>
      </w:r>
      <w:r>
        <w:t xml:space="preserve"> again.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1B73D3A4" w14:textId="77777777">
        <w:trPr>
          <w:cantSplit/>
        </w:trPr>
        <w:tc>
          <w:tcPr>
            <w:tcW w:w="9648" w:type="dxa"/>
            <w:tcBorders>
              <w:left w:val="single" w:sz="36" w:space="0" w:color="2E75B6"/>
            </w:tcBorders>
            <w:shd w:val="clear" w:color="auto" w:fill="EAF2FB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7C2A2F2B" w14:textId="77777777" w:rsidR="00B74885" w:rsidRDefault="00000000">
            <w:pPr>
              <w:keepNext/>
              <w:spacing w:after="60" w:line="240" w:lineRule="auto"/>
            </w:pPr>
            <w:r>
              <w:rPr>
                <w:b/>
                <w:color w:val="1F4E79"/>
              </w:rPr>
              <w:t>Observe (write in report.md)</w:t>
            </w:r>
          </w:p>
          <w:p w14:paraId="79607862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1.</w:t>
            </w:r>
            <w:r>
              <w:rPr>
                <w:b/>
                <w:color w:val="1F4E79"/>
              </w:rPr>
              <w:tab/>
            </w:r>
            <w:r>
              <w:t>Which letter does ls have in the STAT column, and what does it mean?</w:t>
            </w:r>
          </w:p>
          <w:p w14:paraId="04F739DF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2.</w:t>
            </w:r>
            <w:r>
              <w:rPr>
                <w:b/>
                <w:color w:val="1F4E79"/>
              </w:rPr>
              <w:tab/>
            </w:r>
            <w:r>
              <w:t>After 20 seconds, is the [ls] &lt;defunct&gt; line still there? Which line of zombie.c made it disappear?</w:t>
            </w:r>
          </w:p>
        </w:tc>
      </w:tr>
    </w:tbl>
    <w:p w14:paraId="458AF3D3" w14:textId="77777777" w:rsidR="00B74885" w:rsidRDefault="00B74885">
      <w:pPr>
        <w:spacing w:after="0" w:line="160" w:lineRule="exact"/>
      </w:pPr>
    </w:p>
    <w:p w14:paraId="7EB8B6CC" w14:textId="77777777" w:rsidR="00B74885" w:rsidRDefault="00B74885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408"/>
        <w:gridCol w:w="1728"/>
      </w:tblGrid>
      <w:tr w:rsidR="00B74885" w14:paraId="6812BFC2" w14:textId="77777777">
        <w:trPr>
          <w:cantSplit/>
        </w:trPr>
        <w:tc>
          <w:tcPr>
            <w:tcW w:w="1512" w:type="dxa"/>
            <w:shd w:val="clear" w:color="auto" w:fill="226B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573" w14:textId="77777777" w:rsidR="00B74885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  <w:t>PART 3</w:t>
            </w:r>
          </w:p>
        </w:tc>
        <w:tc>
          <w:tcPr>
            <w:tcW w:w="640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F17D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226B33"/>
                <w:sz w:val="26"/>
              </w:rPr>
              <w:t>Redirection: ls -l &gt; out.txt</w:t>
            </w:r>
          </w:p>
        </w:tc>
        <w:tc>
          <w:tcPr>
            <w:tcW w:w="172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118A" w14:textId="77777777" w:rsidR="00B74885" w:rsidRDefault="00000000">
            <w:pPr>
              <w:keepNext/>
              <w:spacing w:after="0" w:line="240" w:lineRule="auto"/>
              <w:jc w:val="right"/>
            </w:pPr>
            <w:r>
              <w:rPr>
                <w:b/>
                <w:color w:val="226B33"/>
                <w:sz w:val="21"/>
              </w:rPr>
              <w:t>~20 min</w:t>
            </w:r>
          </w:p>
        </w:tc>
      </w:tr>
    </w:tbl>
    <w:p w14:paraId="32537382" w14:textId="77777777" w:rsidR="00B74885" w:rsidRDefault="00B74885">
      <w:pPr>
        <w:keepNext/>
        <w:spacing w:after="0" w:line="120" w:lineRule="exact"/>
      </w:pPr>
    </w:p>
    <w:p w14:paraId="468309A2" w14:textId="77777777" w:rsidR="00B74885" w:rsidRDefault="00000000">
      <w:pPr>
        <w:spacing w:after="80"/>
      </w:pPr>
      <w:r>
        <w:t>This program does what the shell does for ls -l &gt; out.txt: in the child it closes 1, opens the file (which gets the smallest free number, 1), then runs ls.</w:t>
      </w:r>
    </w:p>
    <w:p w14:paraId="2C1569AA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3.1</w:t>
      </w:r>
      <w:r>
        <w:rPr>
          <w:b/>
          <w:color w:val="226B33"/>
        </w:rPr>
        <w:tab/>
      </w:r>
      <w:r>
        <w:t>Create redirect.c: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6757FE0D" w14:textId="77777777">
        <w:trPr>
          <w:cantSplit/>
        </w:trPr>
        <w:tc>
          <w:tcPr>
            <w:tcW w:w="9648" w:type="dxa"/>
            <w:shd w:val="clear" w:color="auto" w:fill="E1E6EC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4C83621E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1F4E79"/>
                <w:sz w:val="16"/>
              </w:rPr>
              <w:t>FILE  redirect.c</w:t>
            </w:r>
          </w:p>
        </w:tc>
      </w:tr>
      <w:tr w:rsidR="00B74885" w14:paraId="3FA321C2" w14:textId="77777777">
        <w:tc>
          <w:tcPr>
            <w:tcW w:w="9648" w:type="dxa"/>
            <w:shd w:val="clear" w:color="auto" w:fill="F2F3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35BA1ACE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#include &lt;stdio.h&gt;</w:t>
            </w:r>
            <w:r>
              <w:br/>
            </w:r>
            <w:r>
              <w:rPr>
                <w:rFonts w:ascii="Consolas" w:hAnsi="Consolas"/>
                <w:sz w:val="19"/>
              </w:rPr>
              <w:t>#include &lt;stdlib.h&gt;</w:t>
            </w:r>
            <w:r>
              <w:br/>
            </w:r>
            <w:r>
              <w:rPr>
                <w:rFonts w:ascii="Consolas" w:hAnsi="Consolas"/>
                <w:sz w:val="19"/>
              </w:rPr>
              <w:lastRenderedPageBreak/>
              <w:t>#include &lt;fcntl.h&gt;</w:t>
            </w:r>
            <w:r>
              <w:br/>
            </w:r>
            <w:r>
              <w:rPr>
                <w:rFonts w:ascii="Consolas" w:hAnsi="Consolas"/>
                <w:sz w:val="19"/>
              </w:rPr>
              <w:t>#include &lt;unistd.h&gt;</w:t>
            </w:r>
            <w:r>
              <w:br/>
            </w:r>
            <w:r>
              <w:rPr>
                <w:rFonts w:ascii="Consolas" w:hAnsi="Consolas"/>
                <w:sz w:val="19"/>
              </w:rPr>
              <w:t>#include &lt;sys/wait.h&gt;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>/* does the same as the shell command:   ls -l &gt; out.txt   */</w:t>
            </w:r>
            <w:r>
              <w:br/>
            </w:r>
            <w:r>
              <w:rPr>
                <w:rFonts w:ascii="Consolas" w:hAnsi="Consolas"/>
                <w:sz w:val="19"/>
              </w:rPr>
              <w:t>int main(void)</w:t>
            </w:r>
            <w:r>
              <w:br/>
            </w:r>
            <w:r>
              <w:rPr>
                <w:rFonts w:ascii="Consolas" w:hAnsi="Consolas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pid_t pid = fork();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if (pid == 0) 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close(1);                                /* descriptor 1 is now free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int fd = open("out.txt", O_WRONLY | O_CREAT | O_TRUNC, 0644);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if (fd &lt; 0) { perror("open"); exit(1); }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fprintf(stderr, "open gave descriptor %d\n", fd);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execlp("ls", "ls", "-l", (char *)NULL);  /* ls writes to 1, as always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perror("exec");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exit(127);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waitpid(pid, NULL, 0);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printf("done: the listing is in out.txt\n");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0;</w:t>
            </w:r>
            <w:r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7052EFE8" w14:textId="77777777" w:rsidR="00B74885" w:rsidRDefault="00B74885">
      <w:pPr>
        <w:spacing w:after="0" w:line="120" w:lineRule="exact"/>
      </w:pPr>
    </w:p>
    <w:p w14:paraId="38CA8EB8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3.2</w:t>
      </w:r>
      <w:r>
        <w:rPr>
          <w:b/>
          <w:color w:val="226B33"/>
        </w:rPr>
        <w:tab/>
      </w:r>
      <w:r>
        <w:t>Compile, run, then look inside the file: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0A11A407" w14:textId="77777777">
        <w:trPr>
          <w:cantSplit/>
        </w:trPr>
        <w:tc>
          <w:tcPr>
            <w:tcW w:w="9648" w:type="dxa"/>
            <w:shd w:val="clear" w:color="auto" w:fill="2A3240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4DD1F0D9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8B95A5"/>
                <w:sz w:val="16"/>
              </w:rPr>
              <w:t>TERMINAL</w:t>
            </w:r>
          </w:p>
        </w:tc>
      </w:tr>
      <w:tr w:rsidR="00B74885" w14:paraId="46AA70C2" w14:textId="77777777">
        <w:trPr>
          <w:cantSplit/>
        </w:trPr>
        <w:tc>
          <w:tcPr>
            <w:tcW w:w="9648" w:type="dxa"/>
            <w:shd w:val="clear" w:color="auto" w:fill="1E2430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61CE694C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color w:val="E6E8EC"/>
                <w:sz w:val="19"/>
              </w:rPr>
              <w:t>gcc -Wall -Wextra -o redirect redirect.c &amp;&amp; ./redirect</w:t>
            </w:r>
            <w:r>
              <w:br/>
            </w:r>
            <w:r>
              <w:rPr>
                <w:rFonts w:ascii="Consolas" w:hAnsi="Consolas"/>
                <w:color w:val="E6E8EC"/>
                <w:sz w:val="19"/>
              </w:rPr>
              <w:t>head -3 out.txt</w:t>
            </w:r>
          </w:p>
        </w:tc>
      </w:tr>
    </w:tbl>
    <w:p w14:paraId="13B4AEC0" w14:textId="77777777" w:rsidR="00B74885" w:rsidRDefault="00B74885">
      <w:pPr>
        <w:spacing w:after="0" w:line="120" w:lineRule="exact"/>
      </w:pPr>
    </w:p>
    <w:p w14:paraId="15A0C149" w14:textId="77777777" w:rsidR="00B74885" w:rsidRDefault="00000000">
      <w:pPr>
        <w:spacing w:after="80"/>
      </w:pPr>
      <w:r>
        <w:t>Expected output: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20EBA311" w14:textId="77777777">
        <w:trPr>
          <w:cantSplit/>
        </w:trPr>
        <w:tc>
          <w:tcPr>
            <w:tcW w:w="9648" w:type="dxa"/>
            <w:tcBorders>
              <w:left w:val="single" w:sz="24" w:space="0" w:color="226B33"/>
            </w:tcBorders>
            <w:shd w:val="clear" w:color="auto" w:fill="DDEFE1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5323D693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226B33"/>
                <w:sz w:val="16"/>
              </w:rPr>
              <w:t>EXPECTED OUTPUT</w:t>
            </w:r>
          </w:p>
        </w:tc>
      </w:tr>
      <w:tr w:rsidR="00B74885" w14:paraId="20AE72FB" w14:textId="77777777">
        <w:trPr>
          <w:cantSplit/>
        </w:trPr>
        <w:tc>
          <w:tcPr>
            <w:tcW w:w="9648" w:type="dxa"/>
            <w:tcBorders>
              <w:left w:val="single" w:sz="24" w:space="0" w:color="226B33"/>
            </w:tcBorders>
            <w:shd w:val="clear" w:color="auto" w:fill="F4FA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ADB789A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open gave descriptor 1</w:t>
            </w:r>
            <w:r>
              <w:br/>
            </w:r>
            <w:r>
              <w:rPr>
                <w:rFonts w:ascii="Consolas" w:hAnsi="Consolas"/>
                <w:sz w:val="19"/>
              </w:rPr>
              <w:t>done: the listing is in out.txt</w:t>
            </w:r>
            <w:r>
              <w:br/>
            </w:r>
            <w:r>
              <w:rPr>
                <w:rFonts w:ascii="Consolas" w:hAnsi="Consolas"/>
                <w:sz w:val="19"/>
              </w:rPr>
              <w:t>total 100</w:t>
            </w:r>
            <w:r>
              <w:br/>
            </w:r>
            <w:r>
              <w:rPr>
                <w:rFonts w:ascii="Consolas" w:hAnsi="Consolas"/>
                <w:sz w:val="19"/>
              </w:rPr>
              <w:t>-rw-r--r-- 1 root root     0 Oct 18 20:25 out.txt</w:t>
            </w:r>
            <w:r>
              <w:br/>
            </w:r>
            <w:r>
              <w:rPr>
                <w:rFonts w:ascii="Consolas" w:hAnsi="Consolas"/>
                <w:sz w:val="19"/>
              </w:rPr>
              <w:t>-rwxr-xr-x 1 root root 16136 Oct 18 20:25 redirect</w:t>
            </w:r>
          </w:p>
        </w:tc>
      </w:tr>
    </w:tbl>
    <w:p w14:paraId="5F7DC227" w14:textId="77777777" w:rsidR="00B74885" w:rsidRDefault="00B74885">
      <w:pPr>
        <w:spacing w:after="0" w:line="12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17EC6C00" w14:textId="77777777">
        <w:trPr>
          <w:cantSplit/>
        </w:trPr>
        <w:tc>
          <w:tcPr>
            <w:tcW w:w="9648" w:type="dxa"/>
            <w:tcBorders>
              <w:left w:val="single" w:sz="36" w:space="0" w:color="2E75B6"/>
            </w:tcBorders>
            <w:shd w:val="clear" w:color="auto" w:fill="EAF2FB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768E2A21" w14:textId="77777777" w:rsidR="00B74885" w:rsidRDefault="00000000">
            <w:pPr>
              <w:keepNext/>
              <w:spacing w:after="60" w:line="240" w:lineRule="auto"/>
            </w:pPr>
            <w:r>
              <w:rPr>
                <w:b/>
                <w:color w:val="1F4E79"/>
              </w:rPr>
              <w:t>Observe (write in report.md)</w:t>
            </w:r>
          </w:p>
          <w:p w14:paraId="46F33DA2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1.</w:t>
            </w:r>
            <w:r>
              <w:rPr>
                <w:b/>
                <w:color w:val="1F4E79"/>
              </w:rPr>
              <w:tab/>
            </w:r>
            <w:r>
              <w:t>Which number did open give, and why exactly that one?</w:t>
            </w:r>
          </w:p>
          <w:p w14:paraId="7C903D40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2.</w:t>
            </w:r>
            <w:r>
              <w:rPr>
                <w:b/>
                <w:color w:val="1F4E79"/>
              </w:rPr>
              <w:tab/>
            </w:r>
            <w:r>
              <w:t>ls was not changed at all. Why does its listing not appear on the screen?</w:t>
            </w:r>
          </w:p>
          <w:p w14:paraId="448AB271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3.</w:t>
            </w:r>
            <w:r>
              <w:rPr>
                <w:b/>
                <w:color w:val="1F4E79"/>
              </w:rPr>
              <w:tab/>
            </w:r>
            <w:r>
              <w:t>To redirect the errors instead (like 2&gt; err.txt), which descriptor would you close before open?</w:t>
            </w:r>
          </w:p>
        </w:tc>
      </w:tr>
    </w:tbl>
    <w:p w14:paraId="63F7F265" w14:textId="77777777" w:rsidR="00B74885" w:rsidRDefault="00B74885">
      <w:pPr>
        <w:spacing w:after="0" w:line="160" w:lineRule="exact"/>
      </w:pPr>
    </w:p>
    <w:p w14:paraId="3A1B07F3" w14:textId="77777777" w:rsidR="00B74885" w:rsidRDefault="00B74885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408"/>
        <w:gridCol w:w="1728"/>
      </w:tblGrid>
      <w:tr w:rsidR="00B74885" w14:paraId="4442724D" w14:textId="77777777">
        <w:trPr>
          <w:cantSplit/>
        </w:trPr>
        <w:tc>
          <w:tcPr>
            <w:tcW w:w="1512" w:type="dxa"/>
            <w:shd w:val="clear" w:color="auto" w:fill="226B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C766" w14:textId="77777777" w:rsidR="00B74885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  <w:t>PART 4</w:t>
            </w:r>
          </w:p>
        </w:tc>
        <w:tc>
          <w:tcPr>
            <w:tcW w:w="640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70E5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226B33"/>
                <w:sz w:val="26"/>
              </w:rPr>
              <w:t>A pipe: ls /etc | wc -l</w:t>
            </w:r>
          </w:p>
        </w:tc>
        <w:tc>
          <w:tcPr>
            <w:tcW w:w="172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B6B1" w14:textId="77777777" w:rsidR="00B74885" w:rsidRDefault="00000000">
            <w:pPr>
              <w:keepNext/>
              <w:spacing w:after="0" w:line="240" w:lineRule="auto"/>
              <w:jc w:val="right"/>
            </w:pPr>
            <w:r>
              <w:rPr>
                <w:b/>
                <w:color w:val="226B33"/>
                <w:sz w:val="21"/>
              </w:rPr>
              <w:t>~25 min</w:t>
            </w:r>
          </w:p>
        </w:tc>
      </w:tr>
    </w:tbl>
    <w:p w14:paraId="4427D12F" w14:textId="77777777" w:rsidR="00B74885" w:rsidRDefault="00B74885">
      <w:pPr>
        <w:keepNext/>
        <w:spacing w:after="0" w:line="120" w:lineRule="exact"/>
      </w:pPr>
    </w:p>
    <w:p w14:paraId="4690D06A" w14:textId="77777777" w:rsidR="00B74885" w:rsidRDefault="00000000">
      <w:pPr>
        <w:spacing w:after="80"/>
      </w:pPr>
      <w:r>
        <w:t>This program builds the pipeline by hand: one pipe, two forks. In ls, descriptor 1 becomes the writing end p[1]; in wc, descriptor 0 becomes the reading end p[0]. dup copies a descriptor into the smallest free number, exactly like open.</w:t>
      </w:r>
    </w:p>
    <w:p w14:paraId="3C985244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4.1</w:t>
      </w:r>
      <w:r>
        <w:rPr>
          <w:b/>
          <w:color w:val="226B33"/>
        </w:rPr>
        <w:tab/>
      </w:r>
      <w:r>
        <w:t>Create pipeline.c: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14E7E11E" w14:textId="77777777">
        <w:trPr>
          <w:cantSplit/>
        </w:trPr>
        <w:tc>
          <w:tcPr>
            <w:tcW w:w="9648" w:type="dxa"/>
            <w:shd w:val="clear" w:color="auto" w:fill="E1E6EC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3A98D9CA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1F4E79"/>
                <w:sz w:val="16"/>
              </w:rPr>
              <w:t>FILE  pipeline.c</w:t>
            </w:r>
          </w:p>
        </w:tc>
      </w:tr>
      <w:tr w:rsidR="00B74885" w14:paraId="7AA4E881" w14:textId="77777777">
        <w:tc>
          <w:tcPr>
            <w:tcW w:w="9648" w:type="dxa"/>
            <w:shd w:val="clear" w:color="auto" w:fill="F2F3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1EB4015C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>#include &lt;stdio.h&gt;</w:t>
            </w:r>
            <w:r>
              <w:br/>
            </w:r>
            <w:r>
              <w:rPr>
                <w:rFonts w:ascii="Consolas" w:hAnsi="Consolas"/>
                <w:sz w:val="19"/>
              </w:rPr>
              <w:t>#include &lt;stdlib.h&gt;</w:t>
            </w:r>
            <w:r>
              <w:br/>
            </w:r>
            <w:r>
              <w:rPr>
                <w:rFonts w:ascii="Consolas" w:hAnsi="Consolas"/>
                <w:sz w:val="19"/>
              </w:rPr>
              <w:t>#include &lt;unistd.h&gt;</w:t>
            </w:r>
            <w:r>
              <w:br/>
            </w:r>
            <w:r>
              <w:rPr>
                <w:rFonts w:ascii="Consolas" w:hAnsi="Consolas"/>
                <w:sz w:val="19"/>
              </w:rPr>
              <w:lastRenderedPageBreak/>
              <w:t>#include &lt;sys/wait.h&gt;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>/* does the same as the shell command:   ls /etc | wc -l   */</w:t>
            </w:r>
            <w:r>
              <w:br/>
            </w:r>
            <w:r>
              <w:rPr>
                <w:rFonts w:ascii="Consolas" w:hAnsi="Consolas"/>
                <w:sz w:val="19"/>
              </w:rPr>
              <w:t>int main(void)</w:t>
            </w:r>
            <w:r>
              <w:br/>
            </w:r>
            <w:r>
              <w:rPr>
                <w:rFonts w:ascii="Consolas" w:hAnsi="Consolas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int p[2];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if (pipe(p) &lt; 0) { perror("pipe"); return 1;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if (fork() == 0) {                           /* ls: its 1 becomes p[1]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close(1);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dup(p[1]);                               /* smallest free number: 1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close(p[0]);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close(p[1]);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execlp("ls", "ls", "/etc", (char *)NULL);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perror("exec ls");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exit(127);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if (fork() == 0) {                           /* wc: its 0 becomes p[0]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close(0);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dup(p[0]);                               /* smallest free number: 0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close(p[0]);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close(p[1]);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execlp("wc", "wc", "-l", (char *)NULL);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perror("exec wc");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exit(127);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close(p[0]);                                 /* the parent uses neither end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close(p[1]);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wait(NULL);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wait(NULL);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return 0;</w:t>
            </w:r>
            <w:r>
              <w:br/>
            </w: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 w14:paraId="2378A503" w14:textId="77777777" w:rsidR="00B74885" w:rsidRDefault="00B74885">
      <w:pPr>
        <w:spacing w:after="0" w:line="120" w:lineRule="exact"/>
      </w:pPr>
    </w:p>
    <w:p w14:paraId="665F1936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4.2</w:t>
      </w:r>
      <w:r>
        <w:rPr>
          <w:b/>
          <w:color w:val="226B33"/>
        </w:rPr>
        <w:tab/>
      </w:r>
      <w:r>
        <w:t>Compile, run, and compare with the real shell. The two numbers must be equal: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4F203451" w14:textId="77777777">
        <w:trPr>
          <w:cantSplit/>
        </w:trPr>
        <w:tc>
          <w:tcPr>
            <w:tcW w:w="9648" w:type="dxa"/>
            <w:shd w:val="clear" w:color="auto" w:fill="2A3240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69572480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8B95A5"/>
                <w:sz w:val="16"/>
              </w:rPr>
              <w:t>TERMINAL</w:t>
            </w:r>
          </w:p>
        </w:tc>
      </w:tr>
      <w:tr w:rsidR="00B74885" w14:paraId="5AE46531" w14:textId="77777777">
        <w:trPr>
          <w:cantSplit/>
        </w:trPr>
        <w:tc>
          <w:tcPr>
            <w:tcW w:w="9648" w:type="dxa"/>
            <w:shd w:val="clear" w:color="auto" w:fill="1E2430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2183DDE5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color w:val="E6E8EC"/>
                <w:sz w:val="19"/>
              </w:rPr>
              <w:t>gcc -Wall -Wextra -o pipeline pipeline.c &amp;&amp; ./pipeline</w:t>
            </w:r>
            <w:r>
              <w:br/>
            </w:r>
            <w:r>
              <w:rPr>
                <w:rFonts w:ascii="Consolas" w:hAnsi="Consolas"/>
                <w:color w:val="E6E8EC"/>
                <w:sz w:val="19"/>
              </w:rPr>
              <w:t>ls /etc | wc -l</w:t>
            </w:r>
          </w:p>
        </w:tc>
      </w:tr>
    </w:tbl>
    <w:p w14:paraId="070B0230" w14:textId="77777777" w:rsidR="00B74885" w:rsidRDefault="00B74885">
      <w:pPr>
        <w:spacing w:after="0" w:line="120" w:lineRule="exact"/>
      </w:pPr>
    </w:p>
    <w:p w14:paraId="4C5FA8CE" w14:textId="77777777" w:rsidR="00B74885" w:rsidRDefault="00000000">
      <w:pPr>
        <w:keepNext/>
        <w:tabs>
          <w:tab w:val="left" w:pos="648"/>
        </w:tabs>
        <w:spacing w:before="120" w:after="60"/>
        <w:ind w:left="648" w:hanging="648"/>
      </w:pPr>
      <w:r>
        <w:rPr>
          <w:b/>
          <w:color w:val="226B33"/>
        </w:rPr>
        <w:t>4.3</w:t>
      </w:r>
      <w:r>
        <w:rPr>
          <w:b/>
          <w:color w:val="226B33"/>
        </w:rPr>
        <w:tab/>
      </w:r>
      <w:r>
        <w:t>Break it on purpose. In the parent, turn the line close(p[1]); (the one right after the comment "the parent uses neither end") into a comment, compile and run: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641FAE2B" w14:textId="77777777">
        <w:trPr>
          <w:cantSplit/>
        </w:trPr>
        <w:tc>
          <w:tcPr>
            <w:tcW w:w="9648" w:type="dxa"/>
            <w:shd w:val="clear" w:color="auto" w:fill="E1E6EC"/>
            <w:tcMar>
              <w:top w:w="25" w:type="dxa"/>
              <w:left w:w="120" w:type="dxa"/>
              <w:bottom w:w="25" w:type="dxa"/>
              <w:right w:w="120" w:type="dxa"/>
            </w:tcMar>
          </w:tcPr>
          <w:p w14:paraId="0CDBB79D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1F4E79"/>
                <w:sz w:val="16"/>
              </w:rPr>
              <w:t>CODE</w:t>
            </w:r>
          </w:p>
        </w:tc>
      </w:tr>
      <w:tr w:rsidR="00B74885" w14:paraId="20843E72" w14:textId="77777777">
        <w:trPr>
          <w:cantSplit/>
        </w:trPr>
        <w:tc>
          <w:tcPr>
            <w:tcW w:w="9648" w:type="dxa"/>
            <w:shd w:val="clear" w:color="auto" w:fill="F2F3F5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2E6980F0" w14:textId="77777777" w:rsidR="00B74885" w:rsidRDefault="00000000">
            <w:pPr>
              <w:spacing w:after="0" w:line="240" w:lineRule="auto"/>
            </w:pPr>
            <w:r>
              <w:rPr>
                <w:rFonts w:ascii="Consolas" w:hAnsi="Consolas"/>
                <w:sz w:val="19"/>
              </w:rPr>
              <w:t xml:space="preserve">    close(p[0]);                                 /* the parent uses neither end */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/* close(p[1]); */</w:t>
            </w:r>
          </w:p>
        </w:tc>
      </w:tr>
    </w:tbl>
    <w:p w14:paraId="0C5C6B4B" w14:textId="77777777" w:rsidR="00B74885" w:rsidRDefault="00B74885">
      <w:pPr>
        <w:spacing w:after="0" w:line="120" w:lineRule="exact"/>
      </w:pPr>
    </w:p>
    <w:p w14:paraId="508CC17C" w14:textId="77777777" w:rsidR="00B74885" w:rsidRDefault="00000000">
      <w:pPr>
        <w:spacing w:after="80"/>
      </w:pPr>
      <w:r>
        <w:t>The program does not end. Stop it with Ctrl-C.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451C770D" w14:textId="77777777">
        <w:trPr>
          <w:cantSplit/>
        </w:trPr>
        <w:tc>
          <w:tcPr>
            <w:tcW w:w="9648" w:type="dxa"/>
            <w:tcBorders>
              <w:left w:val="single" w:sz="36" w:space="0" w:color="2E75B6"/>
            </w:tcBorders>
            <w:shd w:val="clear" w:color="auto" w:fill="EAF2FB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42E79673" w14:textId="77777777" w:rsidR="00B74885" w:rsidRDefault="00000000">
            <w:pPr>
              <w:keepNext/>
              <w:spacing w:after="60" w:line="240" w:lineRule="auto"/>
            </w:pPr>
            <w:r>
              <w:rPr>
                <w:b/>
                <w:color w:val="1F4E79"/>
              </w:rPr>
              <w:t>Observe (write in report.md)</w:t>
            </w:r>
          </w:p>
          <w:p w14:paraId="4983A2E7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1.</w:t>
            </w:r>
            <w:r>
              <w:rPr>
                <w:b/>
                <w:color w:val="1F4E79"/>
              </w:rPr>
              <w:tab/>
            </w:r>
            <w:r>
              <w:t>Did ./pipeline and ls /etc | wc -l give the same number?</w:t>
            </w:r>
          </w:p>
          <w:p w14:paraId="5A0D4BB0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2.</w:t>
            </w:r>
            <w:r>
              <w:rPr>
                <w:b/>
                <w:color w:val="1F4E79"/>
              </w:rPr>
              <w:tab/>
            </w:r>
            <w:r>
              <w:t>After the change, which of the two children never ends, ls or wc?</w:t>
            </w:r>
          </w:p>
          <w:p w14:paraId="4B1D7BA0" w14:textId="77777777" w:rsidR="00B74885" w:rsidRDefault="00000000">
            <w:pPr>
              <w:tabs>
                <w:tab w:val="left" w:pos="461"/>
              </w:tabs>
              <w:spacing w:after="60"/>
              <w:ind w:left="461" w:hanging="461"/>
            </w:pPr>
            <w:r>
              <w:rPr>
                <w:b/>
                <w:color w:val="1F4E79"/>
              </w:rPr>
              <w:t>3.</w:t>
            </w:r>
            <w:r>
              <w:rPr>
                <w:b/>
                <w:color w:val="1F4E79"/>
              </w:rPr>
              <w:tab/>
            </w:r>
            <w:r>
              <w:t>Why, in one sentence: what is wc waiting for?</w:t>
            </w:r>
          </w:p>
        </w:tc>
      </w:tr>
    </w:tbl>
    <w:p w14:paraId="701003F6" w14:textId="77777777" w:rsidR="00B74885" w:rsidRDefault="00B74885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</w:tblGrid>
      <w:tr w:rsidR="00B74885" w14:paraId="69C6D7AD" w14:textId="77777777">
        <w:trPr>
          <w:cantSplit/>
        </w:trPr>
        <w:tc>
          <w:tcPr>
            <w:tcW w:w="9648" w:type="dxa"/>
            <w:tcBorders>
              <w:left w:val="single" w:sz="36" w:space="0" w:color="7B4FB0"/>
            </w:tcBorders>
            <w:shd w:val="clear" w:color="auto" w:fill="F3EEFA"/>
            <w:tcMar>
              <w:top w:w="90" w:type="dxa"/>
              <w:left w:w="180" w:type="dxa"/>
              <w:bottom w:w="90" w:type="dxa"/>
              <w:right w:w="140" w:type="dxa"/>
            </w:tcMar>
          </w:tcPr>
          <w:p w14:paraId="3174F731" w14:textId="77777777" w:rsidR="00B74885" w:rsidRDefault="00000000">
            <w:pPr>
              <w:keepNext/>
              <w:spacing w:after="60" w:line="240" w:lineRule="auto"/>
            </w:pPr>
            <w:r>
              <w:rPr>
                <w:b/>
                <w:color w:val="5B2F90"/>
              </w:rPr>
              <w:lastRenderedPageBreak/>
              <w:t>Optional, not graded: three stages</w:t>
            </w:r>
          </w:p>
          <w:p w14:paraId="6F3BF22F" w14:textId="77777777" w:rsidR="00B74885" w:rsidRDefault="00000000">
            <w:pPr>
              <w:spacing w:after="40"/>
            </w:pPr>
            <w:r>
              <w:t xml:space="preserve">Write pipeline3.c for </w:t>
            </w:r>
            <w:r>
              <w:rPr>
                <w:rFonts w:ascii="Consolas" w:hAnsi="Consolas"/>
                <w:color w:val="9B1C4A"/>
                <w:sz w:val="20"/>
                <w:shd w:val="clear" w:color="auto" w:fill="F1F2F4"/>
              </w:rPr>
              <w:t>ls /usr/bin | grep x | wc -l</w:t>
            </w:r>
            <w:r>
              <w:t>: two pipes, three children. Every child closes all four pipe ends after its dup, and so does the parent. Check that it prints the same number as the shell.</w:t>
            </w:r>
          </w:p>
        </w:tc>
      </w:tr>
    </w:tbl>
    <w:p w14:paraId="0C4D098D" w14:textId="77777777" w:rsidR="00B74885" w:rsidRDefault="00B74885">
      <w:pPr>
        <w:spacing w:after="0" w:line="160" w:lineRule="exact"/>
      </w:pPr>
    </w:p>
    <w:p w14:paraId="027429D0" w14:textId="77777777" w:rsidR="00B74885" w:rsidRDefault="00B74885">
      <w:pPr>
        <w:spacing w:after="0" w:line="160" w:lineRule="exact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408"/>
        <w:gridCol w:w="1728"/>
      </w:tblGrid>
      <w:tr w:rsidR="00B74885" w14:paraId="43DBA777" w14:textId="77777777">
        <w:trPr>
          <w:cantSplit/>
        </w:trPr>
        <w:tc>
          <w:tcPr>
            <w:tcW w:w="151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BDE5" w14:textId="77777777" w:rsidR="00B74885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  <w:t>FINAL</w:t>
            </w:r>
          </w:p>
        </w:tc>
        <w:tc>
          <w:tcPr>
            <w:tcW w:w="6408" w:type="dxa"/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CFE9" w14:textId="77777777" w:rsidR="00B74885" w:rsidRDefault="00000000">
            <w:pPr>
              <w:keepNext/>
              <w:spacing w:after="0" w:line="240" w:lineRule="auto"/>
            </w:pPr>
            <w:r>
              <w:rPr>
                <w:b/>
                <w:color w:val="1F4E79"/>
                <w:sz w:val="26"/>
              </w:rPr>
              <w:t>Wrap-up and deliverable</w:t>
            </w:r>
          </w:p>
        </w:tc>
        <w:tc>
          <w:tcPr>
            <w:tcW w:w="1728" w:type="dxa"/>
            <w:shd w:val="clear" w:color="auto" w:fill="E8EF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06B1" w14:textId="77777777" w:rsidR="00B74885" w:rsidRDefault="00000000">
            <w:pPr>
              <w:keepNext/>
              <w:spacing w:after="0" w:line="240" w:lineRule="auto"/>
              <w:jc w:val="right"/>
            </w:pPr>
            <w:r>
              <w:rPr>
                <w:b/>
                <w:color w:val="1F4E79"/>
                <w:sz w:val="21"/>
              </w:rPr>
              <w:t>~5 min</w:t>
            </w:r>
          </w:p>
        </w:tc>
      </w:tr>
    </w:tbl>
    <w:p w14:paraId="5CB4611C" w14:textId="77777777" w:rsidR="00B74885" w:rsidRDefault="00B74885">
      <w:pPr>
        <w:keepNext/>
        <w:spacing w:after="0" w:line="120" w:lineRule="exact"/>
      </w:pPr>
    </w:p>
    <w:p w14:paraId="0EFE6A0F" w14:textId="77777777" w:rsidR="00B74885" w:rsidRDefault="00000000">
      <w:pPr>
        <w:keepNext/>
        <w:spacing w:before="160" w:after="40"/>
      </w:pPr>
      <w:r>
        <w:rPr>
          <w:b/>
          <w:color w:val="226B33"/>
          <w:sz w:val="24"/>
        </w:rPr>
        <w:t>You submit:</w:t>
      </w:r>
    </w:p>
    <w:p w14:paraId="513770BA" w14:textId="77777777" w:rsidR="00B74885" w:rsidRDefault="00000000">
      <w:pPr>
        <w:spacing w:after="60"/>
        <w:ind w:left="504" w:hanging="389"/>
      </w:pPr>
      <w:r>
        <w:rPr>
          <w:rFonts w:ascii="Segoe UI Symbol" w:hAnsi="Segoe UI Symbol"/>
          <w:color w:val="226B33"/>
          <w:sz w:val="24"/>
        </w:rPr>
        <w:t xml:space="preserve">☐  </w:t>
      </w:r>
      <w:r>
        <w:t>run.c, zombie.c, redirect.c, pipeline.c (and pipeline3.c if you did it).</w:t>
      </w:r>
    </w:p>
    <w:p w14:paraId="56EC8103" w14:textId="77777777" w:rsidR="00B74885" w:rsidRDefault="00000000">
      <w:pPr>
        <w:spacing w:after="60"/>
        <w:ind w:left="504" w:hanging="389"/>
      </w:pPr>
      <w:r>
        <w:rPr>
          <w:rFonts w:ascii="Segoe UI Symbol" w:hAnsi="Segoe UI Symbol"/>
          <w:color w:val="226B33"/>
          <w:sz w:val="24"/>
        </w:rPr>
        <w:t xml:space="preserve">☐  </w:t>
      </w:r>
      <w:r>
        <w:t>report.md: the answers to the "Observe" boxes.</w:t>
      </w:r>
    </w:p>
    <w:p w14:paraId="4A1E2A14" w14:textId="77777777" w:rsidR="00B74885" w:rsidRDefault="00000000">
      <w:pPr>
        <w:spacing w:after="80"/>
      </w:pPr>
      <w:r>
        <w:t>Push everything to your course repository; the assistant pulls it and compiles it.</w:t>
      </w:r>
    </w:p>
    <w:p w14:paraId="5617B272" w14:textId="77777777" w:rsidR="009425F0" w:rsidRDefault="009425F0" w:rsidP="009425F0">
      <w:pPr>
        <w:keepNext/>
        <w:spacing w:before="160" w:after="40"/>
      </w:pPr>
      <w:r>
        <w:rPr>
          <w:b/>
          <w:color w:val="226B33"/>
          <w:sz w:val="24"/>
        </w:rPr>
        <w:t>Lab report (required):</w:t>
      </w:r>
    </w:p>
    <w:p w14:paraId="66259FEB" w14:textId="77777777" w:rsidR="009425F0" w:rsidRDefault="009425F0" w:rsidP="009425F0">
      <w:pPr>
        <w:pStyle w:val="ListBullet"/>
        <w:spacing w:after="40"/>
      </w:pPr>
      <w:r>
        <w:t>Every lab must be accompanied by a written report: what you did, the answers to all "Observe" boxes with the commands and outputs (or screenshots) that support them, and a short conclusion.</w:t>
      </w:r>
    </w:p>
    <w:p w14:paraId="4C74F8C6" w14:textId="57162505" w:rsidR="009425F0" w:rsidRDefault="009425F0" w:rsidP="009425F0">
      <w:pPr>
        <w:pStyle w:val="ListBullet"/>
        <w:spacing w:after="40"/>
      </w:pPr>
      <w:r>
        <w:t xml:space="preserve">Labs </w:t>
      </w:r>
      <w:r>
        <w:t>7</w:t>
      </w:r>
      <w:r>
        <w:t xml:space="preserve"> and </w:t>
      </w:r>
      <w:r>
        <w:t>8</w:t>
      </w:r>
      <w:r>
        <w:t xml:space="preserve"> may be combined into a single report.</w:t>
      </w:r>
    </w:p>
    <w:p w14:paraId="3E78AE2E" w14:textId="77777777" w:rsidR="009425F0" w:rsidRDefault="009425F0" w:rsidP="009425F0">
      <w:pPr>
        <w:pStyle w:val="ListBullet"/>
        <w:spacing w:after="40"/>
      </w:pPr>
      <w:r>
        <w:t>Everything you submit (the report and any code) must also be pushed to your Git repository.</w:t>
      </w:r>
    </w:p>
    <w:p w14:paraId="22F51AF6" w14:textId="77777777" w:rsidR="009425F0" w:rsidRDefault="009425F0">
      <w:pPr>
        <w:spacing w:after="80"/>
      </w:pPr>
    </w:p>
    <w:sectPr w:rsidR="009425F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235850">
    <w:abstractNumId w:val="8"/>
  </w:num>
  <w:num w:numId="2" w16cid:durableId="745999251">
    <w:abstractNumId w:val="6"/>
  </w:num>
  <w:num w:numId="3" w16cid:durableId="1914850695">
    <w:abstractNumId w:val="5"/>
  </w:num>
  <w:num w:numId="4" w16cid:durableId="2039357706">
    <w:abstractNumId w:val="4"/>
  </w:num>
  <w:num w:numId="5" w16cid:durableId="22370621">
    <w:abstractNumId w:val="7"/>
  </w:num>
  <w:num w:numId="6" w16cid:durableId="2039238304">
    <w:abstractNumId w:val="3"/>
  </w:num>
  <w:num w:numId="7" w16cid:durableId="583222583">
    <w:abstractNumId w:val="2"/>
  </w:num>
  <w:num w:numId="8" w16cid:durableId="253786431">
    <w:abstractNumId w:val="1"/>
  </w:num>
  <w:num w:numId="9" w16cid:durableId="10735080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30A"/>
    <w:rsid w:val="009425F0"/>
    <w:rsid w:val="00AA1D8D"/>
    <w:rsid w:val="00B47730"/>
    <w:rsid w:val="00B748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B7501D"/>
  <w14:defaultImageDpi w14:val="300"/>
  <w15:docId w15:val="{5512F92B-B862-EC41-B227-2BB4817B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Reitman</cp:lastModifiedBy>
  <cp:revision>2</cp:revision>
  <dcterms:created xsi:type="dcterms:W3CDTF">2013-12-23T23:15:00Z</dcterms:created>
  <dcterms:modified xsi:type="dcterms:W3CDTF">2026-10-19T10:47:00Z</dcterms:modified>
  <cp:category/>
</cp:coreProperties>
</file>