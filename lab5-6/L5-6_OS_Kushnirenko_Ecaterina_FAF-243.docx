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p>
    <w:p>
      <w:pPr>
        <w:spacing w:line="360" w:lineRule="auto"/>
      </w:pPr>
    </w:p>
    <w:p>
      <w:pPr>
        <w:spacing w:line="360" w:lineRule="auto"/>
      </w:pPr>
    </w:p>
    <w:p>
      <w:pPr>
        <w:spacing w:line="360" w:lineRule="auto"/>
        <w:jc w:val="center"/>
      </w:pPr>
      <w:r>
        <w:rPr>
          <w:rFonts w:ascii="Times New Roman" w:hAnsi="Times New Roman"/>
          <w:b w:val="0"/>
          <w:sz w:val="24"/>
        </w:rPr>
        <w:t>Ministerul Educaţiei, Culturii și Cercetării al Republicii Moldova</w:t>
      </w:r>
    </w:p>
    <w:p>
      <w:pPr>
        <w:spacing w:line="360" w:lineRule="auto"/>
        <w:jc w:val="center"/>
      </w:pPr>
      <w:r>
        <w:rPr>
          <w:rFonts w:ascii="Times New Roman" w:hAnsi="Times New Roman"/>
          <w:b w:val="0"/>
          <w:sz w:val="24"/>
        </w:rPr>
        <w:t>Universitatea Tehnică a Moldovei</w:t>
      </w:r>
    </w:p>
    <w:p>
      <w:pPr>
        <w:spacing w:line="360" w:lineRule="auto"/>
        <w:jc w:val="center"/>
      </w:pPr>
      <w:r>
        <w:rPr>
          <w:rFonts w:ascii="Times New Roman" w:hAnsi="Times New Roman"/>
          <w:b w:val="0"/>
          <w:sz w:val="24"/>
        </w:rPr>
        <w:t>Departamentul Ingineria Software și Automatică</w:t>
      </w:r>
    </w:p>
    <w:p>
      <w:pPr>
        <w:spacing w:line="360" w:lineRule="auto"/>
      </w:pPr>
    </w:p>
    <w:p>
      <w:pPr>
        <w:spacing w:line="360" w:lineRule="auto"/>
      </w:pPr>
    </w:p>
    <w:p>
      <w:pPr>
        <w:spacing w:line="360" w:lineRule="auto"/>
      </w:pPr>
    </w:p>
    <w:p>
      <w:pPr>
        <w:spacing w:line="360" w:lineRule="auto"/>
      </w:pPr>
    </w:p>
    <w:p>
      <w:pPr>
        <w:spacing w:line="360" w:lineRule="auto"/>
        <w:jc w:val="center"/>
      </w:pPr>
      <w:r>
        <w:rPr>
          <w:rFonts w:ascii="Times New Roman" w:hAnsi="Times New Roman"/>
          <w:b/>
          <w:sz w:val="36"/>
        </w:rPr>
        <w:t>RAPORT</w:t>
      </w:r>
    </w:p>
    <w:p>
      <w:pPr>
        <w:spacing w:line="360" w:lineRule="auto"/>
      </w:pPr>
    </w:p>
    <w:p>
      <w:pPr>
        <w:spacing w:line="360" w:lineRule="auto"/>
        <w:jc w:val="center"/>
      </w:pPr>
      <w:r>
        <w:rPr>
          <w:rFonts w:ascii="Times New Roman" w:hAnsi="Times New Roman"/>
          <w:b w:val="0"/>
          <w:sz w:val="28"/>
        </w:rPr>
        <w:t>Lucrare de laborator Nr. 5-6</w:t>
      </w:r>
    </w:p>
    <w:p>
      <w:pPr>
        <w:spacing w:line="360" w:lineRule="auto"/>
        <w:jc w:val="center"/>
      </w:pPr>
      <w:r>
        <w:rPr>
          <w:rFonts w:ascii="Times New Roman" w:hAnsi="Times New Roman"/>
          <w:b w:val="0"/>
          <w:sz w:val="28"/>
        </w:rPr>
        <w:t>Disciplina: Sisteme de Operare (Operating Systems)</w:t>
      </w:r>
    </w:p>
    <w:p>
      <w:pPr>
        <w:spacing w:line="360" w:lineRule="auto"/>
      </w:pPr>
    </w:p>
    <w:p>
      <w:pPr>
        <w:spacing w:line="360" w:lineRule="auto"/>
      </w:pPr>
    </w:p>
    <w:p>
      <w:pPr>
        <w:spacing w:line="360" w:lineRule="auto"/>
      </w:pPr>
    </w:p>
    <w:p>
      <w:pPr>
        <w:spacing w:line="360" w:lineRule="auto"/>
      </w:pPr>
    </w:p>
    <w:p>
      <w:pPr>
        <w:spacing w:line="360" w:lineRule="auto"/>
      </w:pPr>
      <w:r>
        <w:rPr>
          <w:rFonts w:ascii="Times New Roman" w:hAnsi="Times New Roman"/>
          <w:sz w:val="24"/>
        </w:rPr>
        <w:t>A efectuat: Kushnirenko Ecaterina                    st.gr. , FAF-243</w:t>
      </w:r>
    </w:p>
    <w:p>
      <w:pPr>
        <w:spacing w:line="360" w:lineRule="auto"/>
      </w:pPr>
    </w:p>
    <w:p>
      <w:pPr>
        <w:spacing w:line="360" w:lineRule="auto"/>
      </w:pPr>
    </w:p>
    <w:p>
      <w:pPr>
        <w:spacing w:line="360" w:lineRule="auto"/>
      </w:pPr>
      <w:r>
        <w:rPr>
          <w:rFonts w:ascii="Times New Roman" w:hAnsi="Times New Roman"/>
          <w:sz w:val="24"/>
        </w:rPr>
        <w:t>A verificat :                                                           prof.univ.</w:t>
      </w:r>
    </w:p>
    <w:p>
      <w:pPr>
        <w:spacing w:line="360" w:lineRule="auto"/>
      </w:pPr>
      <w:r>
        <w:rPr>
          <w:rFonts w:ascii="Times New Roman" w:hAnsi="Times New Roman"/>
          <w:sz w:val="24"/>
        </w:rPr>
        <w:t>Dumitrascu Marius</w:t>
      </w:r>
    </w:p>
    <w:p>
      <w:pPr>
        <w:spacing w:line="360" w:lineRule="auto"/>
      </w:pPr>
    </w:p>
    <w:p>
      <w:pPr>
        <w:spacing w:line="360" w:lineRule="auto"/>
      </w:pPr>
    </w:p>
    <w:p>
      <w:pPr>
        <w:spacing w:line="360" w:lineRule="auto"/>
      </w:pPr>
    </w:p>
    <w:p>
      <w:pPr>
        <w:spacing w:line="360" w:lineRule="auto"/>
      </w:pPr>
    </w:p>
    <w:p>
      <w:pPr>
        <w:spacing w:line="360" w:lineRule="auto"/>
        <w:jc w:val="center"/>
      </w:pPr>
      <w:r>
        <w:rPr>
          <w:rFonts w:ascii="Times New Roman" w:hAnsi="Times New Roman"/>
          <w:b w:val="0"/>
          <w:sz w:val="24"/>
        </w:rPr>
        <w:t>Chișinău 2026</w:t>
      </w:r>
    </w:p>
    <w:p>
      <w:r>
        <w:br w:type="page"/>
      </w:r>
    </w:p>
    <w:p>
      <w:pPr>
        <w:spacing w:line="360" w:lineRule="auto" w:before="240" w:after="120"/>
        <w:jc w:val="center"/>
      </w:pPr>
      <w:r>
        <w:rPr>
          <w:rFonts w:ascii="Times New Roman" w:hAnsi="Times New Roman"/>
          <w:b/>
          <w:sz w:val="28"/>
        </w:rPr>
        <w:t>INTRODUCTION</w:t>
      </w:r>
    </w:p>
    <w:p>
      <w:pPr>
        <w:spacing w:line="360" w:lineRule="auto"/>
        <w:jc w:val="both"/>
      </w:pPr>
      <w:r>
        <w:rPr>
          <w:rFonts w:ascii="Times New Roman" w:hAnsi="Times New Roman"/>
          <w:b/>
          <w:sz w:val="24"/>
        </w:rPr>
        <w:t>Objective:</w:t>
      </w:r>
    </w:p>
    <w:p>
      <w:pPr>
        <w:spacing w:line="360" w:lineRule="auto"/>
        <w:ind w:firstLine="708"/>
        <w:jc w:val="both"/>
      </w:pPr>
      <w:r>
        <w:rPr>
          <w:rFonts w:ascii="Times New Roman" w:hAnsi="Times New Roman"/>
          <w:b w:val="0"/>
          <w:sz w:val="24"/>
        </w:rPr>
        <w:t>The objective of this combined laboratory work is to explore the file system from two perspectives: first on a real Linux system (Lab 5), observing the directory tree, file types, inodes, hard and symbolic links, permissions, and disk layout; then inside the xv6 teaching operating system (Lab 6), reading the file system code, writing a stat program, measuring kernel limits, and implementing a recursive find utility.</w:t>
      </w:r>
    </w:p>
    <w:p>
      <w:pPr>
        <w:spacing w:line="360" w:lineRule="auto"/>
        <w:jc w:val="both"/>
      </w:pPr>
      <w:r>
        <w:rPr>
          <w:rFonts w:ascii="Times New Roman" w:hAnsi="Times New Roman"/>
          <w:b/>
          <w:sz w:val="24"/>
        </w:rPr>
        <w:t>Task:</w:t>
      </w:r>
    </w:p>
    <w:p>
      <w:pPr>
        <w:spacing w:line="360" w:lineRule="auto"/>
        <w:ind w:firstLine="708"/>
        <w:jc w:val="both"/>
      </w:pPr>
      <w:r>
        <w:rPr>
          <w:rFonts w:ascii="Times New Roman" w:hAnsi="Times New Roman"/>
          <w:b/>
          <w:sz w:val="24"/>
        </w:rPr>
        <w:t xml:space="preserve">Laboratory work 5 (The File System with Your Own Hands): </w:t>
      </w:r>
      <w:r>
        <w:rPr>
          <w:rFonts w:ascii="Times New Roman" w:hAnsi="Times New Roman"/>
          <w:b w:val="0"/>
          <w:sz w:val="24"/>
        </w:rPr>
        <w:t>explore the Linux file tree, file types, inodes, hard/symbolic links, permissions, and the disk/kernel virtual files in /proc. No programming — commands, observation, and short explanations.</w:t>
      </w:r>
    </w:p>
    <w:p>
      <w:pPr>
        <w:spacing w:line="360" w:lineRule="auto"/>
        <w:ind w:firstLine="708"/>
        <w:jc w:val="both"/>
      </w:pPr>
      <w:r>
        <w:rPr>
          <w:rFonts w:ascii="Times New Roman" w:hAnsi="Times New Roman"/>
          <w:b/>
          <w:sz w:val="24"/>
        </w:rPr>
        <w:t xml:space="preserve">Laboratory work 6 (Inside the xv6 File System): </w:t>
      </w:r>
      <w:r>
        <w:rPr>
          <w:rFonts w:ascii="Times New Roman" w:hAnsi="Times New Roman"/>
          <w:b w:val="0"/>
          <w:sz w:val="24"/>
        </w:rPr>
        <w:t>read the xv6 file system structures (kernel/stat.h, kernel/fs.h), write user/mystat.c to display file metadata, measure the file system limits, and write user/find.c to recursively search directories by name.</w:t>
      </w:r>
    </w:p>
    <w:p>
      <w:pPr>
        <w:spacing w:line="360" w:lineRule="auto"/>
        <w:ind w:firstLine="708"/>
        <w:jc w:val="both"/>
      </w:pPr>
      <w:r>
        <w:rPr>
          <w:rFonts w:ascii="Times New Roman" w:hAnsi="Times New Roman"/>
          <w:b w:val="0"/>
          <w:sz w:val="24"/>
        </w:rPr>
        <w:t>Both labs were carried out on a personal laptop running Arch Linux (kernel 7.2.9-arch1-1, x86_64, 31 GiB of RAM, 1 TB NVMe SSD). xv6 was run under QEMU (RISC-V 64-bit).</w:t>
      </w:r>
    </w:p>
    <w:p>
      <w:pPr>
        <w:spacing w:line="360" w:lineRule="auto" w:before="240" w:after="120"/>
        <w:jc w:val="center"/>
      </w:pPr>
      <w:r>
        <w:rPr>
          <w:rFonts w:ascii="Times New Roman" w:hAnsi="Times New Roman"/>
          <w:b/>
          <w:sz w:val="28"/>
        </w:rPr>
        <w:t>1 THEORETICAL CONSIDERATIONS</w:t>
      </w:r>
    </w:p>
    <w:p>
      <w:pPr>
        <w:spacing w:line="360" w:lineRule="auto"/>
        <w:ind w:firstLine="708"/>
        <w:jc w:val="both"/>
      </w:pPr>
      <w:r>
        <w:rPr>
          <w:rFonts w:ascii="Times New Roman" w:hAnsi="Times New Roman"/>
          <w:b w:val="0"/>
          <w:sz w:val="24"/>
        </w:rPr>
        <w:t>A file system organises data on a storage device into a hierarchy of directories and files. Each file is represented internally by an inode — a data structure that stores the file's metadata (type, size, permissions, link count, and pointers to data blocks) but not its name. Names are stored in directory entries, which map a human-readable name to an inode number. This separation means a single file can have multiple names (hard links) and that removing a name (rm) does not necessarily delete the data — only when the last link is removed and no process holds the file open are the data blocks freed.</w:t>
      </w:r>
    </w:p>
    <w:p>
      <w:pPr>
        <w:spacing w:line="360" w:lineRule="auto"/>
        <w:ind w:firstLine="708"/>
        <w:jc w:val="both"/>
      </w:pPr>
      <w:r>
        <w:rPr>
          <w:rFonts w:ascii="Times New Roman" w:hAnsi="Times New Roman"/>
          <w:b w:val="0"/>
          <w:sz w:val="24"/>
        </w:rPr>
        <w:t>Linux supports several file types visible through the first character of ls -l output: regular files (-), directories (d), symbolic links (l), character devices (c), block devices (b), pipes (p), and sockets (s). Permissions are encoded as three groups of rwx bits (owner, group, others) plus special bits (setuid s, setgid s, sticky t). The umask subtracts bits from the default permissions when creating new files.</w:t>
      </w:r>
    </w:p>
    <w:p>
      <w:pPr>
        <w:spacing w:line="360" w:lineRule="auto"/>
        <w:ind w:firstLine="708"/>
        <w:jc w:val="both"/>
      </w:pPr>
      <w:r>
        <w:rPr>
          <w:rFonts w:ascii="Times New Roman" w:hAnsi="Times New Roman"/>
          <w:b w:val="0"/>
          <w:sz w:val="24"/>
        </w:rPr>
        <w:t>The xv6 operating system implements the same ideas in about 1,000 lines of C. Its on-disk layout is: boot block, superblock, log, inode blocks, bitmap, and data blocks. An xv6 inode (struct dinode in kernel/fs.h) has fields for type, major/minor device numbers, link count, size, and 13 block addresses (12 direct + 1 indirect). A directory entry (struct dirent) is 16 bytes: a 2-byte inode number and a 14-character name (DIRSIZ = 14). The file system supports only three types: T_DIR (1), T_FILE (2), and T_DEVICE (3).</w:t>
      </w:r>
    </w:p>
    <w:p>
      <w:pPr>
        <w:spacing w:line="360" w:lineRule="auto" w:before="240" w:after="120"/>
        <w:jc w:val="center"/>
      </w:pPr>
      <w:r>
        <w:rPr>
          <w:rFonts w:ascii="Times New Roman" w:hAnsi="Times New Roman"/>
          <w:b/>
          <w:sz w:val="28"/>
        </w:rPr>
        <w:t>2 THE FILE SYSTEM WITH YOUR OWN HANDS</w:t>
      </w:r>
    </w:p>
    <w:p>
      <w:pPr>
        <w:spacing w:line="360" w:lineRule="auto"/>
        <w:ind w:firstLine="708"/>
        <w:jc w:val="both"/>
      </w:pPr>
      <w:r>
        <w:rPr>
          <w:rFonts w:ascii="Times New Roman" w:hAnsi="Times New Roman"/>
          <w:b w:val="0"/>
          <w:sz w:val="24"/>
        </w:rPr>
        <w:t>This chapter corresponds to Laboratory work 5 [1]. All exercises were performed as user nnorian on Arch Linux.</w:t>
      </w:r>
    </w:p>
    <w:p>
      <w:pPr>
        <w:spacing w:line="360" w:lineRule="auto" w:before="240" w:after="120"/>
      </w:pPr>
      <w:r>
        <w:rPr>
          <w:rFonts w:ascii="Times New Roman" w:hAnsi="Times New Roman"/>
          <w:b/>
          <w:sz w:val="24"/>
        </w:rPr>
        <w:t>2.1 The tree and the file types</w:t>
      </w:r>
    </w:p>
    <w:p>
      <w:pPr>
        <w:spacing w:line="360" w:lineRule="auto"/>
        <w:ind w:firstLine="708"/>
        <w:jc w:val="both"/>
      </w:pPr>
      <w:r>
        <w:rPr>
          <w:rFonts w:ascii="Times New Roman" w:hAnsi="Times New Roman"/>
          <w:b w:val="0"/>
          <w:sz w:val="24"/>
        </w:rPr>
        <w:t>The root directory was listed and key paths were examined:</w:t>
      </w:r>
    </w:p>
    <w:p>
      <w:pPr>
        <w:spacing w:line="240" w:lineRule="auto"/>
        <w:ind w:left="283"/>
      </w:pPr>
      <w:r>
        <w:rPr>
          <w:rFonts w:ascii="Courier New" w:hAnsi="Courier New"/>
          <w:sz w:val="20"/>
        </w:rPr>
        <w:t>$ ls /</w:t>
      </w:r>
    </w:p>
    <w:p>
      <w:pPr>
        <w:spacing w:line="240" w:lineRule="auto"/>
        <w:ind w:left="283"/>
      </w:pPr>
      <w:r>
        <w:rPr>
          <w:rFonts w:ascii="Courier New" w:hAnsi="Courier New"/>
          <w:sz w:val="20"/>
        </w:rPr>
        <w:t>bin  boot  dev  etc  home  lib  lib64  lost+found  mnt  opt</w:t>
      </w:r>
    </w:p>
    <w:p>
      <w:pPr>
        <w:spacing w:line="240" w:lineRule="auto"/>
        <w:ind w:left="283"/>
      </w:pPr>
      <w:r>
        <w:rPr>
          <w:rFonts w:ascii="Courier New" w:hAnsi="Courier New"/>
          <w:sz w:val="20"/>
        </w:rPr>
        <w:t>proc  root  run  sbin  snap  srv  sys  tmp  usr  var</w:t>
      </w:r>
    </w:p>
    <w:p>
      <w:pPr>
        <w:spacing w:line="240" w:lineRule="auto"/>
        <w:ind w:left="283"/>
      </w:pPr>
      <w:r>
        <w:rPr>
          <w:rFonts w:ascii="Courier New" w:hAnsi="Courier New"/>
          <w:sz w:val="20"/>
        </w:rPr>
      </w:r>
    </w:p>
    <w:p>
      <w:pPr>
        <w:spacing w:line="240" w:lineRule="auto"/>
        <w:ind w:left="283"/>
      </w:pPr>
      <w:r>
        <w:rPr>
          <w:rFonts w:ascii="Courier New" w:hAnsi="Courier New"/>
          <w:sz w:val="20"/>
        </w:rPr>
        <w:t>$ ls -ld /etc /etc/passwd /bin /dev/null /tmp</w:t>
      </w:r>
    </w:p>
    <w:p>
      <w:pPr>
        <w:spacing w:line="240" w:lineRule="auto"/>
        <w:ind w:left="283"/>
      </w:pPr>
      <w:r>
        <w:rPr>
          <w:rFonts w:ascii="Courier New" w:hAnsi="Courier New"/>
          <w:sz w:val="20"/>
        </w:rPr>
        <w:t>lrwxrwxrwx   1 root root    7 Oct 12  2025 /bin -&gt; usr/bin</w:t>
      </w:r>
    </w:p>
    <w:p>
      <w:pPr>
        <w:spacing w:line="240" w:lineRule="auto"/>
        <w:ind w:left="283"/>
      </w:pPr>
      <w:r>
        <w:rPr>
          <w:rFonts w:ascii="Courier New" w:hAnsi="Courier New"/>
          <w:sz w:val="20"/>
        </w:rPr>
        <w:t>crw-rw-rw-   1 root root 1, 3 Oct 10 12:56 /dev/null</w:t>
      </w:r>
    </w:p>
    <w:p>
      <w:pPr>
        <w:spacing w:line="240" w:lineRule="auto"/>
        <w:ind w:left="283"/>
      </w:pPr>
      <w:r>
        <w:rPr>
          <w:rFonts w:ascii="Courier New" w:hAnsi="Courier New"/>
          <w:sz w:val="20"/>
        </w:rPr>
        <w:t>drwxr-xr-x 114 root root 4096 Oct 12 20:33 /etc</w:t>
      </w:r>
    </w:p>
    <w:p>
      <w:pPr>
        <w:spacing w:line="240" w:lineRule="auto"/>
        <w:ind w:left="283"/>
      </w:pPr>
      <w:r>
        <w:rPr>
          <w:rFonts w:ascii="Courier New" w:hAnsi="Courier New"/>
          <w:sz w:val="20"/>
        </w:rPr>
        <w:t>-rw-r--r--   1 root root 2600 Jul 21 09:54 /etc/passwd</w:t>
      </w:r>
    </w:p>
    <w:p>
      <w:pPr>
        <w:spacing w:line="240" w:lineRule="auto"/>
        <w:ind w:left="283"/>
      </w:pPr>
      <w:r>
        <w:rPr>
          <w:rFonts w:ascii="Courier New" w:hAnsi="Courier New"/>
          <w:sz w:val="20"/>
        </w:rPr>
        <w:t>drwxrwxrwt  24 root root  520 Oct 12 20:54 /tmp</w:t>
      </w:r>
    </w:p>
    <w:p>
      <w:pPr>
        <w:spacing w:line="240" w:lineRule="auto"/>
        <w:ind w:left="283"/>
      </w:pPr>
      <w:r>
        <w:rPr>
          <w:rFonts w:ascii="Courier New" w:hAnsi="Courier New"/>
          <w:sz w:val="20"/>
        </w:rPr>
        <w:t>$ file /usr/bin/ls /etc/passwd /bin</w:t>
      </w:r>
    </w:p>
    <w:p>
      <w:pPr>
        <w:spacing w:line="240" w:lineRule="auto"/>
        <w:ind w:left="283"/>
      </w:pPr>
      <w:r>
        <w:rPr>
          <w:rFonts w:ascii="Courier New" w:hAnsi="Courier New"/>
          <w:sz w:val="20"/>
        </w:rPr>
        <w:t>/usr/bin/ls: ELF 64-bit LSB pie executable, x86-64</w:t>
      </w:r>
    </w:p>
    <w:p>
      <w:pPr>
        <w:spacing w:line="240" w:lineRule="auto"/>
        <w:ind w:left="283"/>
      </w:pPr>
      <w:r>
        <w:rPr>
          <w:rFonts w:ascii="Courier New" w:hAnsi="Courier New"/>
          <w:sz w:val="20"/>
        </w:rPr>
        <w:t>/etc/passwd: ASCII text</w:t>
      </w:r>
    </w:p>
    <w:p>
      <w:pPr>
        <w:spacing w:line="240" w:lineRule="auto"/>
        <w:ind w:left="283"/>
      </w:pPr>
      <w:r>
        <w:rPr>
          <w:rFonts w:ascii="Courier New" w:hAnsi="Courier New"/>
          <w:sz w:val="20"/>
        </w:rPr>
        <w:t>/bin:        symbolic link to usr/bin</w:t>
      </w:r>
    </w:p>
    <w:p>
      <w:pPr>
        <w:spacing w:line="240" w:lineRule="auto"/>
        <w:ind w:left="283"/>
      </w:pPr>
      <w:r>
        <w:rPr>
          <w:rFonts w:ascii="Courier New" w:hAnsi="Courier New"/>
          <w:sz w:val="20"/>
        </w:rPr>
        <w:t>$ du -sh /var/log ; du -sh /usr</w:t>
      </w:r>
    </w:p>
    <w:p>
      <w:pPr>
        <w:spacing w:line="240" w:lineRule="auto"/>
        <w:ind w:left="283"/>
      </w:pPr>
      <w:r>
        <w:rPr>
          <w:rFonts w:ascii="Courier New" w:hAnsi="Courier New"/>
          <w:sz w:val="20"/>
        </w:rPr>
        <w:t>3.4G    /var/log</w:t>
      </w:r>
    </w:p>
    <w:p>
      <w:pPr>
        <w:spacing w:line="240" w:lineRule="auto"/>
        <w:ind w:left="283"/>
      </w:pPr>
      <w:r>
        <w:rPr>
          <w:rFonts w:ascii="Courier New" w:hAnsi="Courier New"/>
          <w:sz w:val="20"/>
        </w:rPr>
        <w:t>18G     /usr</w:t>
      </w:r>
    </w:p>
    <w:p>
      <w:pPr>
        <w:spacing w:line="360" w:lineRule="auto"/>
        <w:jc w:val="center"/>
      </w:pPr>
      <w:r>
        <w:rPr>
          <w:rFonts w:ascii="Times New Roman" w:hAnsi="Times New Roman"/>
          <w:sz w:val="24"/>
        </w:rPr>
        <w:t>Figura 2.1 – The root of the file tree and file types</w:t>
      </w:r>
    </w:p>
    <w:p>
      <w:pPr>
        <w:spacing w:line="360" w:lineRule="auto"/>
        <w:ind w:firstLine="708"/>
        <w:jc w:val="both"/>
      </w:pPr>
      <w:r>
        <w:rPr>
          <w:rFonts w:ascii="Times New Roman" w:hAnsi="Times New Roman"/>
          <w:b/>
          <w:sz w:val="24"/>
        </w:rPr>
        <w:t xml:space="preserve">Observations. </w:t>
      </w:r>
      <w:r>
        <w:rPr>
          <w:rFonts w:ascii="Times New Roman" w:hAnsi="Times New Roman"/>
          <w:b w:val="0"/>
          <w:sz w:val="24"/>
        </w:rPr>
        <w:t>(1) Types from the first letter of ls -l: /etc is d (directory), /etc/passwd is - (regular file), /bin is l (symbolic link), /dev/null is c (character device), /tmp is d (directory, with sticky bit t). (2) /bin on this system is a symbolic link pointing to usr/bin. (3) Character device: /dev/null (c, major 1, minor 3). Block device: /dev/nvme0n1 (b, major 259, minor 0). (4) /usr (18 GB) is much bigger than /var/log (3.4 GB), roughly 5× larger.</w:t>
      </w:r>
    </w:p>
    <w:p>
      <w:pPr>
        <w:spacing w:line="360" w:lineRule="auto" w:before="240" w:after="120"/>
      </w:pPr>
      <w:r>
        <w:rPr>
          <w:rFonts w:ascii="Times New Roman" w:hAnsi="Times New Roman"/>
          <w:b/>
          <w:sz w:val="24"/>
        </w:rPr>
        <w:t>2.2 Inodes and links</w:t>
      </w:r>
    </w:p>
    <w:p>
      <w:pPr>
        <w:spacing w:line="360" w:lineRule="auto"/>
        <w:ind w:firstLine="708"/>
        <w:jc w:val="both"/>
      </w:pPr>
      <w:r>
        <w:rPr>
          <w:rFonts w:ascii="Times New Roman" w:hAnsi="Times New Roman"/>
          <w:b w:val="0"/>
          <w:sz w:val="24"/>
        </w:rPr>
        <w:t>An inode was examined, then hard and symbolic links were tested:</w:t>
      </w:r>
    </w:p>
    <w:p>
      <w:pPr>
        <w:spacing w:line="240" w:lineRule="auto"/>
        <w:ind w:left="283"/>
      </w:pPr>
      <w:r>
        <w:rPr>
          <w:rFonts w:ascii="Courier New" w:hAnsi="Courier New"/>
          <w:sz w:val="20"/>
        </w:rPr>
        <w:t>$ echo hello &gt; notes.txt</w:t>
      </w:r>
    </w:p>
    <w:p>
      <w:pPr>
        <w:spacing w:line="240" w:lineRule="auto"/>
        <w:ind w:left="283"/>
      </w:pPr>
      <w:r>
        <w:rPr>
          <w:rFonts w:ascii="Courier New" w:hAnsi="Courier New"/>
          <w:sz w:val="20"/>
        </w:rPr>
        <w:t>$ stat notes.txt</w:t>
      </w:r>
    </w:p>
    <w:p>
      <w:pPr>
        <w:spacing w:line="240" w:lineRule="auto"/>
        <w:ind w:left="283"/>
      </w:pPr>
      <w:r>
        <w:rPr>
          <w:rFonts w:ascii="Courier New" w:hAnsi="Courier New"/>
          <w:sz w:val="20"/>
        </w:rPr>
        <w:t xml:space="preserve">  File: notes.txt</w:t>
      </w:r>
    </w:p>
    <w:p>
      <w:pPr>
        <w:spacing w:line="240" w:lineRule="auto"/>
        <w:ind w:left="283"/>
      </w:pPr>
      <w:r>
        <w:rPr>
          <w:rFonts w:ascii="Courier New" w:hAnsi="Courier New"/>
          <w:sz w:val="20"/>
        </w:rPr>
        <w:t xml:space="preserve">  Size: 6         Blocks: 8     IO Block: 4096   regular file</w:t>
      </w:r>
    </w:p>
    <w:p>
      <w:pPr>
        <w:spacing w:line="240" w:lineRule="auto"/>
        <w:ind w:left="283"/>
      </w:pPr>
      <w:r>
        <w:rPr>
          <w:rFonts w:ascii="Courier New" w:hAnsi="Courier New"/>
          <w:sz w:val="20"/>
        </w:rPr>
        <w:t>Device: 259,2  Inode: 10119411    Links: 1</w:t>
      </w:r>
    </w:p>
    <w:p>
      <w:pPr>
        <w:spacing w:line="240" w:lineRule="auto"/>
        <w:ind w:left="283"/>
      </w:pPr>
      <w:r>
        <w:rPr>
          <w:rFonts w:ascii="Courier New" w:hAnsi="Courier New"/>
          <w:sz w:val="20"/>
        </w:rPr>
        <w:t>$ ls -li notes.txt</w:t>
      </w:r>
    </w:p>
    <w:p>
      <w:pPr>
        <w:spacing w:line="240" w:lineRule="auto"/>
        <w:ind w:left="283"/>
      </w:pPr>
      <w:r>
        <w:rPr>
          <w:rFonts w:ascii="Courier New" w:hAnsi="Courier New"/>
          <w:sz w:val="20"/>
        </w:rPr>
        <w:t>10119411 -rw-r--r-- 1 nnorian nnorian 6 Oct 12 20:55 notes.txt</w:t>
      </w:r>
    </w:p>
    <w:p>
      <w:pPr>
        <w:spacing w:line="240" w:lineRule="auto"/>
        <w:ind w:left="283"/>
      </w:pPr>
      <w:r>
        <w:rPr>
          <w:rFonts w:ascii="Courier New" w:hAnsi="Courier New"/>
          <w:sz w:val="20"/>
        </w:rPr>
        <w:t>$ ln notes.txt hard.txt</w:t>
      </w:r>
    </w:p>
    <w:p>
      <w:pPr>
        <w:spacing w:line="240" w:lineRule="auto"/>
        <w:ind w:left="283"/>
      </w:pPr>
      <w:r>
        <w:rPr>
          <w:rFonts w:ascii="Courier New" w:hAnsi="Courier New"/>
          <w:sz w:val="20"/>
        </w:rPr>
        <w:t>$ ls -li notes.txt hard.txt</w:t>
      </w:r>
    </w:p>
    <w:p>
      <w:pPr>
        <w:spacing w:line="240" w:lineRule="auto"/>
        <w:ind w:left="283"/>
      </w:pPr>
      <w:r>
        <w:rPr>
          <w:rFonts w:ascii="Courier New" w:hAnsi="Courier New"/>
          <w:sz w:val="20"/>
        </w:rPr>
        <w:t>10119411 -rw-r--r-- 2 nnorian nnorian 6 Oct 12 20:55 hard.txt</w:t>
      </w:r>
    </w:p>
    <w:p>
      <w:pPr>
        <w:spacing w:line="240" w:lineRule="auto"/>
        <w:ind w:left="283"/>
      </w:pPr>
      <w:r>
        <w:rPr>
          <w:rFonts w:ascii="Courier New" w:hAnsi="Courier New"/>
          <w:sz w:val="20"/>
        </w:rPr>
        <w:t>10119411 -rw-r--r-- 2 nnorian nnorian 6 Oct 12 20:55 notes.txt</w:t>
      </w:r>
    </w:p>
    <w:p>
      <w:pPr>
        <w:spacing w:line="240" w:lineRule="auto"/>
        <w:ind w:left="283"/>
      </w:pPr>
      <w:r>
        <w:rPr>
          <w:rFonts w:ascii="Courier New" w:hAnsi="Courier New"/>
          <w:sz w:val="20"/>
        </w:rPr>
        <w:t>$ rm notes.txt</w:t>
      </w:r>
    </w:p>
    <w:p>
      <w:pPr>
        <w:spacing w:line="240" w:lineRule="auto"/>
        <w:ind w:left="283"/>
      </w:pPr>
      <w:r>
        <w:rPr>
          <w:rFonts w:ascii="Courier New" w:hAnsi="Courier New"/>
          <w:sz w:val="20"/>
        </w:rPr>
        <w:t>$ cat hard.txt</w:t>
      </w:r>
    </w:p>
    <w:p>
      <w:pPr>
        <w:spacing w:line="240" w:lineRule="auto"/>
        <w:ind w:left="283"/>
      </w:pPr>
      <w:r>
        <w:rPr>
          <w:rFonts w:ascii="Courier New" w:hAnsi="Courier New"/>
          <w:sz w:val="20"/>
        </w:rPr>
        <w:t>hello</w:t>
      </w:r>
    </w:p>
    <w:p>
      <w:pPr>
        <w:spacing w:line="240" w:lineRule="auto"/>
        <w:ind w:left="283"/>
      </w:pPr>
      <w:r>
        <w:rPr>
          <w:rFonts w:ascii="Courier New" w:hAnsi="Courier New"/>
          <w:sz w:val="20"/>
        </w:rPr>
        <w:t>$ ls -li hard.txt</w:t>
      </w:r>
    </w:p>
    <w:p>
      <w:pPr>
        <w:spacing w:line="240" w:lineRule="auto"/>
        <w:ind w:left="283"/>
      </w:pPr>
      <w:r>
        <w:rPr>
          <w:rFonts w:ascii="Courier New" w:hAnsi="Courier New"/>
          <w:sz w:val="20"/>
        </w:rPr>
        <w:t>10119411 -rw-r--r-- 1 nnorian nnorian 6 Oct 12 20:55 hard.txt</w:t>
      </w:r>
    </w:p>
    <w:p>
      <w:pPr>
        <w:spacing w:line="360" w:lineRule="auto"/>
        <w:jc w:val="center"/>
      </w:pPr>
      <w:r>
        <w:rPr>
          <w:rFonts w:ascii="Times New Roman" w:hAnsi="Times New Roman"/>
          <w:sz w:val="24"/>
        </w:rPr>
        <w:t>Figura 2.2 – Hard link: both names share inode 10119411</w:t>
      </w:r>
    </w:p>
    <w:p>
      <w:pPr>
        <w:spacing w:line="240" w:lineRule="auto"/>
        <w:ind w:left="283"/>
      </w:pPr>
      <w:r>
        <w:rPr>
          <w:rFonts w:ascii="Courier New" w:hAnsi="Courier New"/>
          <w:sz w:val="20"/>
        </w:rPr>
        <w:t>$ ln -s hard.txt soft.txt</w:t>
      </w:r>
    </w:p>
    <w:p>
      <w:pPr>
        <w:spacing w:line="240" w:lineRule="auto"/>
        <w:ind w:left="283"/>
      </w:pPr>
      <w:r>
        <w:rPr>
          <w:rFonts w:ascii="Courier New" w:hAnsi="Courier New"/>
          <w:sz w:val="20"/>
        </w:rPr>
        <w:t>$ ls -li hard.txt soft.txt</w:t>
      </w:r>
    </w:p>
    <w:p>
      <w:pPr>
        <w:spacing w:line="240" w:lineRule="auto"/>
        <w:ind w:left="283"/>
      </w:pPr>
      <w:r>
        <w:rPr>
          <w:rFonts w:ascii="Courier New" w:hAnsi="Courier New"/>
          <w:sz w:val="20"/>
        </w:rPr>
        <w:t>10119411 -rw-r--r-- 1 nnorian nnorian 6 Oct 12 20:55 hard.txt</w:t>
      </w:r>
    </w:p>
    <w:p>
      <w:pPr>
        <w:spacing w:line="240" w:lineRule="auto"/>
        <w:ind w:left="283"/>
      </w:pPr>
      <w:r>
        <w:rPr>
          <w:rFonts w:ascii="Courier New" w:hAnsi="Courier New"/>
          <w:sz w:val="20"/>
        </w:rPr>
        <w:t>10119412 lrwxrwxrwx 1 nnorian nnorian 8 Oct 12 20:55 soft.txt -&gt; hard.txt</w:t>
      </w:r>
    </w:p>
    <w:p>
      <w:pPr>
        <w:spacing w:line="240" w:lineRule="auto"/>
        <w:ind w:left="283"/>
      </w:pPr>
      <w:r>
        <w:rPr>
          <w:rFonts w:ascii="Courier New" w:hAnsi="Courier New"/>
          <w:sz w:val="20"/>
        </w:rPr>
        <w:t>$ cat soft.txt</w:t>
      </w:r>
    </w:p>
    <w:p>
      <w:pPr>
        <w:spacing w:line="240" w:lineRule="auto"/>
        <w:ind w:left="283"/>
      </w:pPr>
      <w:r>
        <w:rPr>
          <w:rFonts w:ascii="Courier New" w:hAnsi="Courier New"/>
          <w:sz w:val="20"/>
        </w:rPr>
        <w:t>hello</w:t>
      </w:r>
    </w:p>
    <w:p>
      <w:pPr>
        <w:spacing w:line="240" w:lineRule="auto"/>
        <w:ind w:left="283"/>
      </w:pPr>
      <w:r>
        <w:rPr>
          <w:rFonts w:ascii="Courier New" w:hAnsi="Courier New"/>
          <w:sz w:val="20"/>
        </w:rPr>
        <w:t>$ rm hard.txt</w:t>
      </w:r>
    </w:p>
    <w:p>
      <w:pPr>
        <w:spacing w:line="240" w:lineRule="auto"/>
        <w:ind w:left="283"/>
      </w:pPr>
      <w:r>
        <w:rPr>
          <w:rFonts w:ascii="Courier New" w:hAnsi="Courier New"/>
          <w:sz w:val="20"/>
        </w:rPr>
        <w:t>$ cat soft.txt</w:t>
      </w:r>
    </w:p>
    <w:p>
      <w:pPr>
        <w:spacing w:line="240" w:lineRule="auto"/>
        <w:ind w:left="283"/>
      </w:pPr>
      <w:r>
        <w:rPr>
          <w:rFonts w:ascii="Courier New" w:hAnsi="Courier New"/>
          <w:sz w:val="20"/>
        </w:rPr>
        <w:t>cat: soft.txt: No such file or directory</w:t>
      </w:r>
    </w:p>
    <w:p>
      <w:pPr>
        <w:spacing w:line="240" w:lineRule="auto"/>
        <w:ind w:left="283"/>
      </w:pPr>
      <w:r>
        <w:rPr>
          <w:rFonts w:ascii="Courier New" w:hAnsi="Courier New"/>
          <w:sz w:val="20"/>
        </w:rPr>
        <w:t>$ ls -l soft.txt</w:t>
      </w:r>
    </w:p>
    <w:p>
      <w:pPr>
        <w:spacing w:line="240" w:lineRule="auto"/>
        <w:ind w:left="283"/>
      </w:pPr>
      <w:r>
        <w:rPr>
          <w:rFonts w:ascii="Courier New" w:hAnsi="Courier New"/>
          <w:sz w:val="20"/>
        </w:rPr>
        <w:t>lrwxrwxrwx 1 nnorian nnorian 8 Oct 12 20:55 soft.txt -&gt; hard.txt</w:t>
      </w:r>
    </w:p>
    <w:p>
      <w:pPr>
        <w:spacing w:line="360" w:lineRule="auto"/>
        <w:jc w:val="center"/>
      </w:pPr>
      <w:r>
        <w:rPr>
          <w:rFonts w:ascii="Times New Roman" w:hAnsi="Times New Roman"/>
          <w:sz w:val="24"/>
        </w:rPr>
        <w:t>Figura 2.3 – Symbolic link: soft.txt dangles after target is removed</w:t>
      </w:r>
    </w:p>
    <w:p>
      <w:pPr>
        <w:spacing w:line="240" w:lineRule="auto"/>
        <w:ind w:left="283"/>
      </w:pPr>
      <w:r>
        <w:rPr>
          <w:rFonts w:ascii="Courier New" w:hAnsi="Courier New"/>
          <w:sz w:val="20"/>
        </w:rPr>
        <w:t>$ mkdir d ; ls -ld d</w:t>
      </w:r>
    </w:p>
    <w:p>
      <w:pPr>
        <w:spacing w:line="240" w:lineRule="auto"/>
        <w:ind w:left="283"/>
      </w:pPr>
      <w:r>
        <w:rPr>
          <w:rFonts w:ascii="Courier New" w:hAnsi="Courier New"/>
          <w:sz w:val="20"/>
        </w:rPr>
        <w:t>drwxr-xr-x 2 nnorian nnorian 4096 Oct 12 20:55 d</w:t>
      </w:r>
    </w:p>
    <w:p>
      <w:pPr>
        <w:spacing w:line="240" w:lineRule="auto"/>
        <w:ind w:left="283"/>
      </w:pPr>
      <w:r>
        <w:rPr>
          <w:rFonts w:ascii="Courier New" w:hAnsi="Courier New"/>
          <w:sz w:val="20"/>
        </w:rPr>
        <w:t>$ mkdir d/x d/y ; ls -ld d</w:t>
      </w:r>
    </w:p>
    <w:p>
      <w:pPr>
        <w:spacing w:line="240" w:lineRule="auto"/>
        <w:ind w:left="283"/>
      </w:pPr>
      <w:r>
        <w:rPr>
          <w:rFonts w:ascii="Courier New" w:hAnsi="Courier New"/>
          <w:sz w:val="20"/>
        </w:rPr>
        <w:t>drwxr-xr-x 4 nnorian nnorian 4096 Oct 12 20:55 d</w:t>
      </w:r>
    </w:p>
    <w:p>
      <w:pPr>
        <w:spacing w:line="240" w:lineRule="auto"/>
        <w:ind w:left="283"/>
      </w:pPr>
      <w:r>
        <w:rPr>
          <w:rFonts w:ascii="Courier New" w:hAnsi="Courier New"/>
          <w:sz w:val="20"/>
        </w:rPr>
        <w:t>$ echo x &gt; one.txt ; ls -l one.txt ; du -h one.txt</w:t>
      </w:r>
    </w:p>
    <w:p>
      <w:pPr>
        <w:spacing w:line="240" w:lineRule="auto"/>
        <w:ind w:left="283"/>
      </w:pPr>
      <w:r>
        <w:rPr>
          <w:rFonts w:ascii="Courier New" w:hAnsi="Courier New"/>
          <w:sz w:val="20"/>
        </w:rPr>
        <w:t>-rw-r--r-- 1 nnorian nnorian 2 Oct 12 20:55 one.txt</w:t>
      </w:r>
    </w:p>
    <w:p>
      <w:pPr>
        <w:spacing w:line="240" w:lineRule="auto"/>
        <w:ind w:left="283"/>
      </w:pPr>
      <w:r>
        <w:rPr>
          <w:rFonts w:ascii="Courier New" w:hAnsi="Courier New"/>
          <w:sz w:val="20"/>
        </w:rPr>
        <w:t>4.0K    one.txt</w:t>
      </w:r>
    </w:p>
    <w:p>
      <w:pPr>
        <w:spacing w:line="240" w:lineRule="auto"/>
        <w:ind w:left="283"/>
      </w:pPr>
      <w:r>
        <w:rPr>
          <w:rFonts w:ascii="Courier New" w:hAnsi="Courier New"/>
          <w:sz w:val="20"/>
        </w:rPr>
        <w:t>$ truncate -s 1G big.img ; ls -lh big.img ; du -h big.img</w:t>
      </w:r>
    </w:p>
    <w:p>
      <w:pPr>
        <w:spacing w:line="240" w:lineRule="auto"/>
        <w:ind w:left="283"/>
      </w:pPr>
      <w:r>
        <w:rPr>
          <w:rFonts w:ascii="Courier New" w:hAnsi="Courier New"/>
          <w:sz w:val="20"/>
        </w:rPr>
        <w:t>-rw-r--r-- 1 nnorian nnorian 1.0G Oct 12 20:55 big.img</w:t>
      </w:r>
    </w:p>
    <w:p>
      <w:pPr>
        <w:spacing w:line="240" w:lineRule="auto"/>
        <w:ind w:left="283"/>
      </w:pPr>
      <w:r>
        <w:rPr>
          <w:rFonts w:ascii="Courier New" w:hAnsi="Courier New"/>
          <w:sz w:val="20"/>
        </w:rPr>
        <w:t>0       big.img</w:t>
      </w:r>
    </w:p>
    <w:p>
      <w:pPr>
        <w:spacing w:line="360" w:lineRule="auto"/>
        <w:jc w:val="center"/>
      </w:pPr>
      <w:r>
        <w:rPr>
          <w:rFonts w:ascii="Times New Roman" w:hAnsi="Times New Roman"/>
          <w:sz w:val="24"/>
        </w:rPr>
        <w:t>Figura 2.4 – Directory link counts and size vs. space on disk</w:t>
      </w:r>
    </w:p>
    <w:p>
      <w:pPr>
        <w:spacing w:line="360" w:lineRule="auto"/>
        <w:ind w:firstLine="708"/>
        <w:jc w:val="both"/>
      </w:pPr>
      <w:r>
        <w:rPr>
          <w:rFonts w:ascii="Times New Roman" w:hAnsi="Times New Roman"/>
          <w:b/>
          <w:sz w:val="24"/>
        </w:rPr>
        <w:t xml:space="preserve">Observations. </w:t>
      </w:r>
      <w:r>
        <w:rPr>
          <w:rFonts w:ascii="Times New Roman" w:hAnsi="Times New Roman"/>
          <w:b w:val="0"/>
          <w:sz w:val="24"/>
        </w:rPr>
        <w:t>(1) The inode number is shown in the Inode field of stat (10119411) and as the first column of ls -li. The link count (Links: 1, or the number after the permissions in ls -li) tells how many names the file has. (2) After rm notes.txt, hard.txt was still readable because rm only removes one directory entry (one name). The inode and data remain as long as the link count is above zero. rm really removes a directory entry and decrements the link count; it does not delete the file's data unless the count reaches zero. (3) cat soft.txt failed because soft.txt is a symbolic link that stores the path "hard.txt" — when the target is removed, the path leads nowhere (dangling symlink). soft.txt itself still exists (ls -l shows it) and is 8 bytes: the length of the string "hard.txt". (4) A new directory d has 2 links: the entry "d" in its parent and the "." entry inside d itself. After creating two subdirectories x and y, d has 4 links: "d" in parent, "." in d, ".." in d/x, and ".." in d/y. (5) one.txt has size 2 bytes but uses 4.0K on disk because the file system allocates in blocks (4096 bytes minimum). big.img has size 1 GB but uses 0 bytes on disk because truncate creates a sparse file — no data blocks are allocated, only the file size metadata is set.</w:t>
      </w:r>
    </w:p>
    <w:p>
      <w:pPr>
        <w:spacing w:line="360" w:lineRule="auto" w:before="240" w:after="120"/>
      </w:pPr>
      <w:r>
        <w:rPr>
          <w:rFonts w:ascii="Times New Roman" w:hAnsi="Times New Roman"/>
          <w:b/>
          <w:sz w:val="24"/>
        </w:rPr>
        <w:t>2.3 Permissions</w:t>
      </w:r>
    </w:p>
    <w:p>
      <w:pPr>
        <w:spacing w:line="360" w:lineRule="auto"/>
        <w:ind w:firstLine="708"/>
        <w:jc w:val="both"/>
      </w:pPr>
      <w:r>
        <w:rPr>
          <w:rFonts w:ascii="Times New Roman" w:hAnsi="Times New Roman"/>
          <w:b w:val="0"/>
          <w:sz w:val="24"/>
        </w:rPr>
        <w:t>File permissions were tested with chmod, and the umask was examined:</w:t>
      </w:r>
    </w:p>
    <w:p>
      <w:pPr>
        <w:spacing w:line="240" w:lineRule="auto"/>
        <w:ind w:left="283"/>
      </w:pPr>
      <w:r>
        <w:rPr>
          <w:rFonts w:ascii="Courier New" w:hAnsi="Courier New"/>
          <w:sz w:val="20"/>
        </w:rPr>
        <w:t>$ echo secret &gt; s.txt</w:t>
      </w:r>
    </w:p>
    <w:p>
      <w:pPr>
        <w:spacing w:line="240" w:lineRule="auto"/>
        <w:ind w:left="283"/>
      </w:pPr>
      <w:r>
        <w:rPr>
          <w:rFonts w:ascii="Courier New" w:hAnsi="Courier New"/>
          <w:sz w:val="20"/>
        </w:rPr>
        <w:t>$ chmod 600 s.txt ; ls -l s.txt</w:t>
      </w:r>
    </w:p>
    <w:p>
      <w:pPr>
        <w:spacing w:line="240" w:lineRule="auto"/>
        <w:ind w:left="283"/>
      </w:pPr>
      <w:r>
        <w:rPr>
          <w:rFonts w:ascii="Courier New" w:hAnsi="Courier New"/>
          <w:sz w:val="20"/>
        </w:rPr>
        <w:t>-rw------- 1 nnorian nnorian 7 Oct 12 20:55 s.txt</w:t>
      </w:r>
    </w:p>
    <w:p>
      <w:pPr>
        <w:spacing w:line="240" w:lineRule="auto"/>
        <w:ind w:left="283"/>
      </w:pPr>
      <w:r>
        <w:rPr>
          <w:rFonts w:ascii="Courier New" w:hAnsi="Courier New"/>
          <w:sz w:val="20"/>
        </w:rPr>
        <w:t>$ chmod 000 s.txt ; cat s.txt</w:t>
      </w:r>
    </w:p>
    <w:p>
      <w:pPr>
        <w:spacing w:line="240" w:lineRule="auto"/>
        <w:ind w:left="283"/>
      </w:pPr>
      <w:r>
        <w:rPr>
          <w:rFonts w:ascii="Courier New" w:hAnsi="Courier New"/>
          <w:sz w:val="20"/>
        </w:rPr>
        <w:t>cat: s.txt: Permission denied</w:t>
      </w:r>
    </w:p>
    <w:p>
      <w:pPr>
        <w:spacing w:line="240" w:lineRule="auto"/>
        <w:ind w:left="283"/>
      </w:pPr>
      <w:r>
        <w:rPr>
          <w:rFonts w:ascii="Courier New" w:hAnsi="Courier New"/>
          <w:sz w:val="20"/>
        </w:rPr>
        <w:t>$ chmod u+r s.txt ; cat s.txt</w:t>
      </w:r>
    </w:p>
    <w:p>
      <w:pPr>
        <w:spacing w:line="240" w:lineRule="auto"/>
        <w:ind w:left="283"/>
      </w:pPr>
      <w:r>
        <w:rPr>
          <w:rFonts w:ascii="Courier New" w:hAnsi="Courier New"/>
          <w:sz w:val="20"/>
        </w:rPr>
        <w:t>secret</w:t>
      </w:r>
    </w:p>
    <w:p>
      <w:pPr>
        <w:spacing w:line="240" w:lineRule="auto"/>
        <w:ind w:left="283"/>
      </w:pPr>
      <w:r>
        <w:rPr>
          <w:rFonts w:ascii="Courier New" w:hAnsi="Courier New"/>
          <w:sz w:val="20"/>
        </w:rPr>
        <w:t>$ umask</w:t>
      </w:r>
    </w:p>
    <w:p>
      <w:pPr>
        <w:spacing w:line="240" w:lineRule="auto"/>
        <w:ind w:left="283"/>
      </w:pPr>
      <w:r>
        <w:rPr>
          <w:rFonts w:ascii="Courier New" w:hAnsi="Courier New"/>
          <w:sz w:val="20"/>
        </w:rPr>
        <w:t>0022</w:t>
      </w:r>
    </w:p>
    <w:p>
      <w:pPr>
        <w:spacing w:line="240" w:lineRule="auto"/>
        <w:ind w:left="283"/>
      </w:pPr>
      <w:r>
        <w:rPr>
          <w:rFonts w:ascii="Courier New" w:hAnsi="Courier New"/>
          <w:sz w:val="20"/>
        </w:rPr>
        <w:t>$ touch new.txt ; mkdir newdir ; ls -ld new.txt newdir</w:t>
      </w:r>
    </w:p>
    <w:p>
      <w:pPr>
        <w:spacing w:line="240" w:lineRule="auto"/>
        <w:ind w:left="283"/>
      </w:pPr>
      <w:r>
        <w:rPr>
          <w:rFonts w:ascii="Courier New" w:hAnsi="Courier New"/>
          <w:sz w:val="20"/>
        </w:rPr>
        <w:t>-rw-r--r-- 1 nnorian nnorian    0 Oct 12 20:55 new.txt</w:t>
      </w:r>
    </w:p>
    <w:p>
      <w:pPr>
        <w:spacing w:line="240" w:lineRule="auto"/>
        <w:ind w:left="283"/>
      </w:pPr>
      <w:r>
        <w:rPr>
          <w:rFonts w:ascii="Courier New" w:hAnsi="Courier New"/>
          <w:sz w:val="20"/>
        </w:rPr>
        <w:t>drwxr-xr-x 2 nnorian nnorian 4096 Oct 12 20:55 newdir</w:t>
      </w:r>
    </w:p>
    <w:p>
      <w:pPr>
        <w:spacing w:line="360" w:lineRule="auto"/>
        <w:jc w:val="center"/>
      </w:pPr>
      <w:r>
        <w:rPr>
          <w:rFonts w:ascii="Times New Roman" w:hAnsi="Times New Roman"/>
          <w:sz w:val="24"/>
        </w:rPr>
        <w:t>Figura 2.5 – File permissions and umask</w:t>
      </w:r>
    </w:p>
    <w:p>
      <w:pPr>
        <w:spacing w:line="360" w:lineRule="auto"/>
        <w:ind w:firstLine="708"/>
        <w:jc w:val="both"/>
      </w:pPr>
      <w:r>
        <w:rPr>
          <w:rFonts w:ascii="Times New Roman" w:hAnsi="Times New Roman"/>
          <w:b w:val="0"/>
          <w:sz w:val="24"/>
        </w:rPr>
        <w:t>Directory permissions were tested: r allows listing, x allows traversal:</w:t>
      </w:r>
    </w:p>
    <w:p>
      <w:pPr>
        <w:spacing w:line="240" w:lineRule="auto"/>
        <w:ind w:left="283"/>
      </w:pPr>
      <w:r>
        <w:rPr>
          <w:rFonts w:ascii="Courier New" w:hAnsi="Courier New"/>
          <w:sz w:val="20"/>
        </w:rPr>
        <w:t>$ mkdir box ; echo hi &gt; box/f</w:t>
      </w:r>
    </w:p>
    <w:p>
      <w:pPr>
        <w:spacing w:line="240" w:lineRule="auto"/>
        <w:ind w:left="283"/>
      </w:pPr>
      <w:r>
        <w:rPr>
          <w:rFonts w:ascii="Courier New" w:hAnsi="Courier New"/>
          <w:sz w:val="20"/>
        </w:rPr>
        <w:t>$ chmod u=r,go= box ; ls box ; cat box/f</w:t>
      </w:r>
    </w:p>
    <w:p>
      <w:pPr>
        <w:spacing w:line="240" w:lineRule="auto"/>
        <w:ind w:left="283"/>
      </w:pPr>
      <w:r>
        <w:rPr>
          <w:rFonts w:ascii="Courier New" w:hAnsi="Courier New"/>
          <w:sz w:val="20"/>
        </w:rPr>
        <w:t>f</w:t>
      </w:r>
    </w:p>
    <w:p>
      <w:pPr>
        <w:spacing w:line="240" w:lineRule="auto"/>
        <w:ind w:left="283"/>
      </w:pPr>
      <w:r>
        <w:rPr>
          <w:rFonts w:ascii="Courier New" w:hAnsi="Courier New"/>
          <w:sz w:val="20"/>
        </w:rPr>
        <w:t>cat: box/f: Permission denied</w:t>
      </w:r>
    </w:p>
    <w:p>
      <w:pPr>
        <w:spacing w:line="240" w:lineRule="auto"/>
        <w:ind w:left="283"/>
      </w:pPr>
      <w:r>
        <w:rPr>
          <w:rFonts w:ascii="Courier New" w:hAnsi="Courier New"/>
          <w:sz w:val="20"/>
        </w:rPr>
        <w:t>$ chmod u=x,go= box ; ls box ; cat box/f</w:t>
      </w:r>
    </w:p>
    <w:p>
      <w:pPr>
        <w:spacing w:line="240" w:lineRule="auto"/>
        <w:ind w:left="283"/>
      </w:pPr>
      <w:r>
        <w:rPr>
          <w:rFonts w:ascii="Courier New" w:hAnsi="Courier New"/>
          <w:sz w:val="20"/>
        </w:rPr>
        <w:t>ls: cannot open directory 'box': Permission denied</w:t>
      </w:r>
    </w:p>
    <w:p>
      <w:pPr>
        <w:spacing w:line="240" w:lineRule="auto"/>
        <w:ind w:left="283"/>
      </w:pPr>
      <w:r>
        <w:rPr>
          <w:rFonts w:ascii="Courier New" w:hAnsi="Courier New"/>
          <w:sz w:val="20"/>
        </w:rPr>
        <w:t>hi</w:t>
      </w:r>
    </w:p>
    <w:p>
      <w:pPr>
        <w:spacing w:line="240" w:lineRule="auto"/>
        <w:ind w:left="283"/>
      </w:pPr>
      <w:r>
        <w:rPr>
          <w:rFonts w:ascii="Courier New" w:hAnsi="Courier New"/>
          <w:sz w:val="20"/>
        </w:rPr>
        <w:t>$ chmod 755 box</w:t>
      </w:r>
    </w:p>
    <w:p>
      <w:pPr>
        <w:spacing w:line="240" w:lineRule="auto"/>
        <w:ind w:left="283"/>
      </w:pPr>
      <w:r>
        <w:rPr>
          <w:rFonts w:ascii="Courier New" w:hAnsi="Courier New"/>
          <w:sz w:val="20"/>
        </w:rPr>
        <w:t>$ ls -l /usr/bin/passwd ; ls -ld /tmp</w:t>
      </w:r>
    </w:p>
    <w:p>
      <w:pPr>
        <w:spacing w:line="240" w:lineRule="auto"/>
        <w:ind w:left="283"/>
      </w:pPr>
      <w:r>
        <w:rPr>
          <w:rFonts w:ascii="Courier New" w:hAnsi="Courier New"/>
          <w:sz w:val="20"/>
        </w:rPr>
        <w:t>-rwsr-xr-x 1 root root 80792 Jul 30 13:04 /usr/bin/passwd</w:t>
      </w:r>
    </w:p>
    <w:p>
      <w:pPr>
        <w:spacing w:line="240" w:lineRule="auto"/>
        <w:ind w:left="283"/>
      </w:pPr>
      <w:r>
        <w:rPr>
          <w:rFonts w:ascii="Courier New" w:hAnsi="Courier New"/>
          <w:sz w:val="20"/>
        </w:rPr>
        <w:t>drwxrwxrwt 24 root root 520 Oct 12 20:55 /tmp</w:t>
      </w:r>
    </w:p>
    <w:p>
      <w:pPr>
        <w:spacing w:line="240" w:lineRule="auto"/>
        <w:ind w:left="283"/>
      </w:pPr>
      <w:r>
        <w:rPr>
          <w:rFonts w:ascii="Courier New" w:hAnsi="Courier New"/>
          <w:sz w:val="20"/>
        </w:rPr>
        <w:t>$ cat /etc/shadow</w:t>
      </w:r>
    </w:p>
    <w:p>
      <w:pPr>
        <w:spacing w:line="240" w:lineRule="auto"/>
        <w:ind w:left="283"/>
      </w:pPr>
      <w:r>
        <w:rPr>
          <w:rFonts w:ascii="Courier New" w:hAnsi="Courier New"/>
          <w:sz w:val="20"/>
        </w:rPr>
        <w:t>cat: /etc/shadow: Permission denied</w:t>
      </w:r>
    </w:p>
    <w:p>
      <w:pPr>
        <w:spacing w:line="240" w:lineRule="auto"/>
        <w:ind w:left="283"/>
      </w:pPr>
      <w:r>
        <w:rPr>
          <w:rFonts w:ascii="Courier New" w:hAnsi="Courier New"/>
          <w:sz w:val="20"/>
        </w:rPr>
        <w:t>$ ls -l /etc/shadow</w:t>
      </w:r>
    </w:p>
    <w:p>
      <w:pPr>
        <w:spacing w:line="240" w:lineRule="auto"/>
        <w:ind w:left="283"/>
      </w:pPr>
      <w:r>
        <w:rPr>
          <w:rFonts w:ascii="Courier New" w:hAnsi="Courier New"/>
          <w:sz w:val="20"/>
        </w:rPr>
        <w:t>-rw------- 1 root root 1216 Jul 21 09:54 /etc/shadow</w:t>
      </w:r>
    </w:p>
    <w:p>
      <w:pPr>
        <w:spacing w:line="360" w:lineRule="auto"/>
        <w:jc w:val="center"/>
      </w:pPr>
      <w:r>
        <w:rPr>
          <w:rFonts w:ascii="Times New Roman" w:hAnsi="Times New Roman"/>
          <w:sz w:val="24"/>
        </w:rPr>
        <w:t>Figura 2.6 – Directory permissions and special bits</w:t>
      </w:r>
    </w:p>
    <w:p>
      <w:pPr>
        <w:spacing w:line="360" w:lineRule="auto"/>
        <w:ind w:firstLine="708"/>
        <w:jc w:val="both"/>
      </w:pPr>
      <w:r>
        <w:rPr>
          <w:rFonts w:ascii="Times New Roman" w:hAnsi="Times New Roman"/>
          <w:b/>
          <w:sz w:val="24"/>
        </w:rPr>
        <w:t xml:space="preserve">Observations. </w:t>
      </w:r>
      <w:r>
        <w:rPr>
          <w:rFonts w:ascii="Times New Roman" w:hAnsi="Times New Roman"/>
          <w:b w:val="0"/>
          <w:sz w:val="24"/>
        </w:rPr>
        <w:t>(1) 600 = rw-------, owner read+write only (e.g. private keys, ~/.ssh/id_rsa). 644 = rw-r--r--, owner read+write, everyone else read (e.g. config files, /etc/passwd). 755 = rwxr-xr-x, owner full, everyone else read+execute (e.g. programs, /usr/bin/ls). 700 = rwx------, owner full, nobody else (e.g. ~/.ssh directory). (2) With chmod 000, even the owner cannot read the file because the kernel checks the permission bits before granting access, regardless of ownership. Only root bypasses permission checks. (3) The umask is 0022, which means bits 022 (group write, others write) are cleared from the default. For files: 666 − 022 = 644 (rw-r--r--). For directories: 777 − 022 = 755 (rwxr-xr-x). This matches the observed permissions of new.txt and newdir. (4) The box experiment: r (read) on a directory allows listing its entries (ls works), but without x (execute) you cannot access the entries themselves (cat box/f fails — no permission to traverse). x (execute) on a directory allows traversing into it and accessing files by name (cat box/f works), but without r you cannot list entries (ls fails). (5) The s in /usr/bin/passwd is the setuid bit: when any user runs passwd, it executes with root's effective UID, allowing it to modify /etc/shadow (which is mode 600, readable only by root). The t in /tmp is the sticky bit: in a world-writable directory, the sticky bit prevents users from deleting or renaming files they do not own. passwd needs setuid because ordinary users must be able to change their own password, but /etc/shadow must remain protected from direct access.</w:t>
      </w:r>
    </w:p>
    <w:p>
      <w:pPr>
        <w:spacing w:line="360" w:lineRule="auto" w:before="240" w:after="120"/>
      </w:pPr>
      <w:r>
        <w:rPr>
          <w:rFonts w:ascii="Times New Roman" w:hAnsi="Times New Roman"/>
          <w:b/>
          <w:sz w:val="24"/>
        </w:rPr>
        <w:t>2.4 Disks and the kernel as files</w:t>
      </w:r>
    </w:p>
    <w:p>
      <w:pPr>
        <w:spacing w:line="240" w:lineRule="auto"/>
        <w:ind w:left="283"/>
      </w:pPr>
      <w:r>
        <w:rPr>
          <w:rFonts w:ascii="Courier New" w:hAnsi="Courier New"/>
          <w:sz w:val="20"/>
        </w:rPr>
        <w:t>$ lsblk</w:t>
      </w:r>
    </w:p>
    <w:p>
      <w:pPr>
        <w:spacing w:line="240" w:lineRule="auto"/>
        <w:ind w:left="283"/>
      </w:pPr>
      <w:r>
        <w:rPr>
          <w:rFonts w:ascii="Courier New" w:hAnsi="Courier New"/>
          <w:sz w:val="20"/>
        </w:rPr>
        <w:t>NAME        MAJ:MIN RM   SIZE RO TYPE MOUNTPOINTS</w:t>
      </w:r>
    </w:p>
    <w:p>
      <w:pPr>
        <w:spacing w:line="240" w:lineRule="auto"/>
        <w:ind w:left="283"/>
      </w:pPr>
      <w:r>
        <w:rPr>
          <w:rFonts w:ascii="Courier New" w:hAnsi="Courier New"/>
          <w:sz w:val="20"/>
        </w:rPr>
        <w:t>zram0       253:0    0     4G  0 disk [SWAP]</w:t>
      </w:r>
    </w:p>
    <w:p>
      <w:pPr>
        <w:spacing w:line="240" w:lineRule="auto"/>
        <w:ind w:left="283"/>
      </w:pPr>
      <w:r>
        <w:rPr>
          <w:rFonts w:ascii="Courier New" w:hAnsi="Courier New"/>
          <w:sz w:val="20"/>
        </w:rPr>
        <w:t>nvme0n1     259:0    0 953.9G  0 disk</w:t>
      </w:r>
    </w:p>
    <w:p>
      <w:pPr>
        <w:spacing w:line="240" w:lineRule="auto"/>
        <w:ind w:left="283"/>
      </w:pPr>
      <w:r>
        <w:rPr>
          <w:rFonts w:ascii="Courier New" w:hAnsi="Courier New"/>
          <w:sz w:val="20"/>
        </w:rPr>
        <w:t>├─nvme0n1p1 259:1    0     1G  0 part /boot</w:t>
      </w:r>
    </w:p>
    <w:p>
      <w:pPr>
        <w:spacing w:line="240" w:lineRule="auto"/>
        <w:ind w:left="283"/>
      </w:pPr>
      <w:r>
        <w:rPr>
          <w:rFonts w:ascii="Courier New" w:hAnsi="Courier New"/>
          <w:sz w:val="20"/>
        </w:rPr>
        <w:t>└─nvme0n1p2 259:2    0 952.9G  0 part /</w:t>
      </w:r>
    </w:p>
    <w:p>
      <w:pPr>
        <w:spacing w:line="240" w:lineRule="auto"/>
        <w:ind w:left="283"/>
      </w:pPr>
      <w:r>
        <w:rPr>
          <w:rFonts w:ascii="Courier New" w:hAnsi="Courier New"/>
          <w:sz w:val="20"/>
        </w:rPr>
      </w:r>
    </w:p>
    <w:p>
      <w:pPr>
        <w:spacing w:line="240" w:lineRule="auto"/>
        <w:ind w:left="283"/>
      </w:pPr>
      <w:r>
        <w:rPr>
          <w:rFonts w:ascii="Courier New" w:hAnsi="Courier New"/>
          <w:sz w:val="20"/>
        </w:rPr>
        <w:t>$ df -h /</w:t>
      </w:r>
    </w:p>
    <w:p>
      <w:pPr>
        <w:spacing w:line="240" w:lineRule="auto"/>
        <w:ind w:left="283"/>
      </w:pPr>
      <w:r>
        <w:rPr>
          <w:rFonts w:ascii="Courier New" w:hAnsi="Courier New"/>
          <w:sz w:val="20"/>
        </w:rPr>
        <w:t>/dev/nvme0n1p2  937G  467G  423G  53% /</w:t>
      </w:r>
    </w:p>
    <w:p>
      <w:pPr>
        <w:spacing w:line="240" w:lineRule="auto"/>
        <w:ind w:left="283"/>
      </w:pPr>
      <w:r>
        <w:rPr>
          <w:rFonts w:ascii="Courier New" w:hAnsi="Courier New"/>
          <w:sz w:val="20"/>
        </w:rPr>
      </w:r>
    </w:p>
    <w:p>
      <w:pPr>
        <w:spacing w:line="240" w:lineRule="auto"/>
        <w:ind w:left="283"/>
      </w:pPr>
      <w:r>
        <w:rPr>
          <w:rFonts w:ascii="Courier New" w:hAnsi="Courier New"/>
          <w:sz w:val="20"/>
        </w:rPr>
        <w:t>$ mount | grep " / "</w:t>
      </w:r>
    </w:p>
    <w:p>
      <w:pPr>
        <w:spacing w:line="240" w:lineRule="auto"/>
        <w:ind w:left="283"/>
      </w:pPr>
      <w:r>
        <w:rPr>
          <w:rFonts w:ascii="Courier New" w:hAnsi="Courier New"/>
          <w:sz w:val="20"/>
        </w:rPr>
        <w:t>/dev/nvme0n1p2 on / type ext4 (rw,relatime)</w:t>
      </w:r>
    </w:p>
    <w:p>
      <w:pPr>
        <w:spacing w:line="240" w:lineRule="auto"/>
        <w:ind w:left="283"/>
      </w:pPr>
      <w:r>
        <w:rPr>
          <w:rFonts w:ascii="Courier New" w:hAnsi="Courier New"/>
          <w:sz w:val="20"/>
        </w:rPr>
      </w:r>
    </w:p>
    <w:p>
      <w:pPr>
        <w:spacing w:line="240" w:lineRule="auto"/>
        <w:ind w:left="283"/>
      </w:pPr>
      <w:r>
        <w:rPr>
          <w:rFonts w:ascii="Courier New" w:hAnsi="Courier New"/>
          <w:sz w:val="20"/>
        </w:rPr>
        <w:t>$ grep -c processor /proc/cpuinfo</w:t>
      </w:r>
    </w:p>
    <w:p>
      <w:pPr>
        <w:spacing w:line="240" w:lineRule="auto"/>
        <w:ind w:left="283"/>
      </w:pPr>
      <w:r>
        <w:rPr>
          <w:rFonts w:ascii="Courier New" w:hAnsi="Courier New"/>
          <w:sz w:val="20"/>
        </w:rPr>
        <w:t>16</w:t>
      </w:r>
    </w:p>
    <w:p>
      <w:pPr>
        <w:spacing w:line="240" w:lineRule="auto"/>
        <w:ind w:left="283"/>
      </w:pPr>
      <w:r>
        <w:rPr>
          <w:rFonts w:ascii="Courier New" w:hAnsi="Courier New"/>
          <w:sz w:val="20"/>
        </w:rPr>
        <w:t>$ head -3 /proc/meminfo</w:t>
      </w:r>
    </w:p>
    <w:p>
      <w:pPr>
        <w:spacing w:line="240" w:lineRule="auto"/>
        <w:ind w:left="283"/>
      </w:pPr>
      <w:r>
        <w:rPr>
          <w:rFonts w:ascii="Courier New" w:hAnsi="Courier New"/>
          <w:sz w:val="20"/>
        </w:rPr>
        <w:t>MemTotal:       31943920 kB</w:t>
      </w:r>
    </w:p>
    <w:p>
      <w:pPr>
        <w:spacing w:line="240" w:lineRule="auto"/>
        <w:ind w:left="283"/>
      </w:pPr>
      <w:r>
        <w:rPr>
          <w:rFonts w:ascii="Courier New" w:hAnsi="Courier New"/>
          <w:sz w:val="20"/>
        </w:rPr>
        <w:t>MemFree:        13288764 kB</w:t>
      </w:r>
    </w:p>
    <w:p>
      <w:pPr>
        <w:spacing w:line="240" w:lineRule="auto"/>
        <w:ind w:left="283"/>
      </w:pPr>
      <w:r>
        <w:rPr>
          <w:rFonts w:ascii="Courier New" w:hAnsi="Courier New"/>
          <w:sz w:val="20"/>
        </w:rPr>
        <w:t>MemAvailable:   20993944 kB</w:t>
      </w:r>
    </w:p>
    <w:p>
      <w:pPr>
        <w:spacing w:line="240" w:lineRule="auto"/>
        <w:ind w:left="283"/>
      </w:pPr>
      <w:r>
        <w:rPr>
          <w:rFonts w:ascii="Courier New" w:hAnsi="Courier New"/>
          <w:sz w:val="20"/>
        </w:rPr>
      </w:r>
    </w:p>
    <w:p>
      <w:pPr>
        <w:spacing w:line="240" w:lineRule="auto"/>
        <w:ind w:left="283"/>
      </w:pPr>
      <w:r>
        <w:rPr>
          <w:rFonts w:ascii="Courier New" w:hAnsi="Courier New"/>
          <w:sz w:val="20"/>
        </w:rPr>
        <w:t>$ head -5 /proc/self/status</w:t>
      </w:r>
    </w:p>
    <w:p>
      <w:pPr>
        <w:spacing w:line="240" w:lineRule="auto"/>
        <w:ind w:left="283"/>
      </w:pPr>
      <w:r>
        <w:rPr>
          <w:rFonts w:ascii="Courier New" w:hAnsi="Courier New"/>
          <w:sz w:val="20"/>
        </w:rPr>
        <w:t>Name:   head</w:t>
      </w:r>
    </w:p>
    <w:p>
      <w:pPr>
        <w:spacing w:line="240" w:lineRule="auto"/>
        <w:ind w:left="283"/>
      </w:pPr>
      <w:r>
        <w:rPr>
          <w:rFonts w:ascii="Courier New" w:hAnsi="Courier New"/>
          <w:sz w:val="20"/>
        </w:rPr>
        <w:t>Umask:  0022</w:t>
      </w:r>
    </w:p>
    <w:p>
      <w:pPr>
        <w:spacing w:line="240" w:lineRule="auto"/>
        <w:ind w:left="283"/>
      </w:pPr>
      <w:r>
        <w:rPr>
          <w:rFonts w:ascii="Courier New" w:hAnsi="Courier New"/>
          <w:sz w:val="20"/>
        </w:rPr>
        <w:t>State:  R (running)</w:t>
      </w:r>
    </w:p>
    <w:p>
      <w:pPr>
        <w:spacing w:line="240" w:lineRule="auto"/>
        <w:ind w:left="283"/>
      </w:pPr>
      <w:r>
        <w:rPr>
          <w:rFonts w:ascii="Courier New" w:hAnsi="Courier New"/>
          <w:sz w:val="20"/>
        </w:rPr>
        <w:t>Tgid:   420268</w:t>
      </w:r>
    </w:p>
    <w:p>
      <w:pPr>
        <w:spacing w:line="240" w:lineRule="auto"/>
        <w:ind w:left="283"/>
      </w:pPr>
      <w:r>
        <w:rPr>
          <w:rFonts w:ascii="Courier New" w:hAnsi="Courier New"/>
          <w:sz w:val="20"/>
        </w:rPr>
        <w:t>Ngid:   0</w:t>
      </w:r>
    </w:p>
    <w:p>
      <w:pPr>
        <w:spacing w:line="360" w:lineRule="auto"/>
        <w:jc w:val="center"/>
      </w:pPr>
      <w:r>
        <w:rPr>
          <w:rFonts w:ascii="Times New Roman" w:hAnsi="Times New Roman"/>
          <w:sz w:val="24"/>
        </w:rPr>
        <w:t>Figura 2.7 – Disks, file systems and the kernel as files</w:t>
      </w:r>
    </w:p>
    <w:p>
      <w:pPr>
        <w:spacing w:line="360" w:lineRule="auto"/>
        <w:ind w:firstLine="708"/>
        <w:jc w:val="both"/>
      </w:pPr>
      <w:r>
        <w:rPr>
          <w:rFonts w:ascii="Times New Roman" w:hAnsi="Times New Roman"/>
          <w:b/>
          <w:sz w:val="24"/>
        </w:rPr>
        <w:t xml:space="preserve">Observations. </w:t>
      </w:r>
      <w:r>
        <w:rPr>
          <w:rFonts w:ascii="Times New Roman" w:hAnsi="Times New Roman"/>
          <w:b w:val="0"/>
          <w:sz w:val="24"/>
        </w:rPr>
        <w:t>(1) Disk layout: the physical disk is nvme0n1 (953.9 GB NVMe SSD). It has two partitions: nvme0n1p1 (1 GB, mounted at /boot) and nvme0n1p2 (952.9 GB, mounted at / with ext4 file system). There is also zram0 (4 GB) used as compressed swap in RAM. (2) The root file system is 53% full (467 GB used out of 937 GB). (3) The laptop has 16 CPU cores and approximately 31 GB of RAM (31943920 kB ≈ 30.5 GiB), according to /proc. (4) /proc/self/status showed the program name "head" — because /proc/self is a symbolic link to the /proc directory of the currently running process. Since head was the process reading the file, it saw its own name.</w:t>
      </w:r>
    </w:p>
    <w:p>
      <w:pPr>
        <w:spacing w:line="360" w:lineRule="auto" w:before="240" w:after="120"/>
        <w:jc w:val="center"/>
      </w:pPr>
      <w:r>
        <w:rPr>
          <w:rFonts w:ascii="Times New Roman" w:hAnsi="Times New Roman"/>
          <w:b/>
          <w:sz w:val="28"/>
        </w:rPr>
        <w:t>3 INSIDE THE XV6 FILE SYSTEM</w:t>
      </w:r>
    </w:p>
    <w:p>
      <w:pPr>
        <w:spacing w:line="360" w:lineRule="auto"/>
        <w:ind w:firstLine="708"/>
        <w:jc w:val="both"/>
      </w:pPr>
      <w:r>
        <w:rPr>
          <w:rFonts w:ascii="Times New Roman" w:hAnsi="Times New Roman"/>
          <w:b w:val="0"/>
          <w:sz w:val="24"/>
        </w:rPr>
        <w:t>This chapter corresponds to Laboratory work 6 [1]. The xv6 operating system was booted under QEMU (RISC-V 64-bit) and its file system was explored.</w:t>
      </w:r>
    </w:p>
    <w:p>
      <w:pPr>
        <w:spacing w:line="360" w:lineRule="auto" w:before="240" w:after="120"/>
      </w:pPr>
      <w:r>
        <w:rPr>
          <w:rFonts w:ascii="Times New Roman" w:hAnsi="Times New Roman"/>
          <w:b/>
          <w:sz w:val="24"/>
        </w:rPr>
        <w:t>3.1 Read what xv6 shows you</w:t>
      </w:r>
    </w:p>
    <w:p>
      <w:pPr>
        <w:spacing w:line="360" w:lineRule="auto"/>
        <w:ind w:firstLine="708"/>
        <w:jc w:val="both"/>
      </w:pPr>
      <w:r>
        <w:rPr>
          <w:rFonts w:ascii="Times New Roman" w:hAnsi="Times New Roman"/>
          <w:b w:val="0"/>
          <w:sz w:val="24"/>
        </w:rPr>
        <w:t>The ls output in xv6 shows four columns: name, type, inode number, and size in bytes:</w:t>
      </w:r>
    </w:p>
    <w:p>
      <w:pPr>
        <w:spacing w:line="240" w:lineRule="auto"/>
        <w:ind w:left="283"/>
      </w:pPr>
      <w:r>
        <w:rPr>
          <w:rFonts w:ascii="Courier New" w:hAnsi="Courier New"/>
          <w:sz w:val="20"/>
        </w:rPr>
        <w:t>$ ls</w:t>
      </w:r>
    </w:p>
    <w:p>
      <w:pPr>
        <w:spacing w:line="240" w:lineRule="auto"/>
        <w:ind w:left="283"/>
      </w:pPr>
      <w:r>
        <w:rPr>
          <w:rFonts w:ascii="Courier New" w:hAnsi="Courier New"/>
          <w:sz w:val="20"/>
        </w:rPr>
        <w:t>.              1 1 1024</w:t>
      </w:r>
    </w:p>
    <w:p>
      <w:pPr>
        <w:spacing w:line="240" w:lineRule="auto"/>
        <w:ind w:left="283"/>
      </w:pPr>
      <w:r>
        <w:rPr>
          <w:rFonts w:ascii="Courier New" w:hAnsi="Courier New"/>
          <w:sz w:val="20"/>
        </w:rPr>
        <w:t>..             1 1 1024</w:t>
      </w:r>
    </w:p>
    <w:p>
      <w:pPr>
        <w:spacing w:line="240" w:lineRule="auto"/>
        <w:ind w:left="283"/>
      </w:pPr>
      <w:r>
        <w:rPr>
          <w:rFonts w:ascii="Courier New" w:hAnsi="Courier New"/>
          <w:sz w:val="20"/>
        </w:rPr>
        <w:t>README         2 2 2441</w:t>
      </w:r>
    </w:p>
    <w:p>
      <w:pPr>
        <w:spacing w:line="240" w:lineRule="auto"/>
        <w:ind w:left="283"/>
      </w:pPr>
      <w:r>
        <w:rPr>
          <w:rFonts w:ascii="Courier New" w:hAnsi="Courier New"/>
          <w:sz w:val="20"/>
        </w:rPr>
        <w:t>cat            2 3 35376</w:t>
      </w:r>
    </w:p>
    <w:p>
      <w:pPr>
        <w:spacing w:line="240" w:lineRule="auto"/>
        <w:ind w:left="283"/>
      </w:pPr>
      <w:r>
        <w:rPr>
          <w:rFonts w:ascii="Courier New" w:hAnsi="Courier New"/>
          <w:sz w:val="20"/>
        </w:rPr>
        <w:t>...</w:t>
      </w:r>
    </w:p>
    <w:p>
      <w:pPr>
        <w:spacing w:line="240" w:lineRule="auto"/>
        <w:ind w:left="283"/>
      </w:pPr>
      <w:r>
        <w:rPr>
          <w:rFonts w:ascii="Courier New" w:hAnsi="Courier New"/>
          <w:sz w:val="20"/>
        </w:rPr>
        <w:t>console        3 25 0</w:t>
      </w:r>
    </w:p>
    <w:p>
      <w:pPr>
        <w:spacing w:line="240" w:lineRule="auto"/>
        <w:ind w:left="283"/>
      </w:pPr>
      <w:r>
        <w:rPr>
          <w:rFonts w:ascii="Courier New" w:hAnsi="Courier New"/>
          <w:sz w:val="20"/>
        </w:rPr>
        <w:t>$ mkdir a</w:t>
      </w:r>
    </w:p>
    <w:p>
      <w:pPr>
        <w:spacing w:line="240" w:lineRule="auto"/>
        <w:ind w:left="283"/>
      </w:pPr>
      <w:r>
        <w:rPr>
          <w:rFonts w:ascii="Courier New" w:hAnsi="Courier New"/>
          <w:sz w:val="20"/>
        </w:rPr>
        <w:t>$ ls a</w:t>
      </w:r>
    </w:p>
    <w:p>
      <w:pPr>
        <w:spacing w:line="240" w:lineRule="auto"/>
        <w:ind w:left="283"/>
      </w:pPr>
      <w:r>
        <w:rPr>
          <w:rFonts w:ascii="Courier New" w:hAnsi="Courier New"/>
          <w:sz w:val="20"/>
        </w:rPr>
        <w:t>.              1 26 32</w:t>
      </w:r>
    </w:p>
    <w:p>
      <w:pPr>
        <w:spacing w:line="240" w:lineRule="auto"/>
        <w:ind w:left="283"/>
      </w:pPr>
      <w:r>
        <w:rPr>
          <w:rFonts w:ascii="Courier New" w:hAnsi="Courier New"/>
          <w:sz w:val="20"/>
        </w:rPr>
        <w:t>..             1 1 1024</w:t>
      </w:r>
    </w:p>
    <w:p>
      <w:pPr>
        <w:spacing w:line="360" w:lineRule="auto"/>
        <w:jc w:val="center"/>
      </w:pPr>
      <w:r>
        <w:rPr>
          <w:rFonts w:ascii="Times New Roman" w:hAnsi="Times New Roman"/>
          <w:sz w:val="24"/>
        </w:rPr>
        <w:t>Figura 3.1 – Listing the xv6 root directory and an empty directory</w:t>
      </w:r>
    </w:p>
    <w:p>
      <w:pPr>
        <w:spacing w:line="360" w:lineRule="auto"/>
        <w:ind w:firstLine="708"/>
        <w:jc w:val="both"/>
      </w:pPr>
      <w:r>
        <w:rPr>
          <w:rFonts w:ascii="Times New Roman" w:hAnsi="Times New Roman"/>
          <w:b w:val="0"/>
          <w:sz w:val="24"/>
        </w:rPr>
        <w:t>The type codes are defined in kernel/stat.h:</w:t>
      </w:r>
    </w:p>
    <w:p>
      <w:pPr>
        <w:spacing w:line="240" w:lineRule="auto"/>
        <w:ind w:left="283"/>
      </w:pPr>
      <w:r>
        <w:rPr>
          <w:rFonts w:ascii="Courier New" w:hAnsi="Courier New"/>
          <w:sz w:val="20"/>
        </w:rPr>
        <w:t>#define T_DIR    1   // Directory</w:t>
      </w:r>
    </w:p>
    <w:p>
      <w:pPr>
        <w:spacing w:line="240" w:lineRule="auto"/>
        <w:ind w:left="283"/>
      </w:pPr>
      <w:r>
        <w:rPr>
          <w:rFonts w:ascii="Courier New" w:hAnsi="Courier New"/>
          <w:sz w:val="20"/>
        </w:rPr>
        <w:t>#define T_FILE   2   // File</w:t>
      </w:r>
    </w:p>
    <w:p>
      <w:pPr>
        <w:spacing w:line="240" w:lineRule="auto"/>
        <w:ind w:left="283"/>
      </w:pPr>
      <w:r>
        <w:rPr>
          <w:rFonts w:ascii="Courier New" w:hAnsi="Courier New"/>
          <w:sz w:val="20"/>
        </w:rPr>
        <w:t>#define T_DEVICE 3   // Device</w:t>
      </w:r>
    </w:p>
    <w:p>
      <w:pPr>
        <w:spacing w:line="360" w:lineRule="auto"/>
        <w:ind w:firstLine="708"/>
        <w:jc w:val="both"/>
      </w:pPr>
      <w:r>
        <w:rPr>
          <w:rFonts w:ascii="Times New Roman" w:hAnsi="Times New Roman"/>
          <w:b/>
          <w:sz w:val="24"/>
        </w:rPr>
        <w:t xml:space="preserve">Observations. </w:t>
      </w:r>
      <w:r>
        <w:rPr>
          <w:rFonts w:ascii="Times New Roman" w:hAnsi="Times New Roman"/>
          <w:b w:val="0"/>
          <w:sz w:val="24"/>
        </w:rPr>
        <w:t>(1) Type 1 = T_DIR (directory), type 2 = T_FILE (regular file), type 3 = T_DEVICE (device). (2) The root directory has inode number 1 (defined as ROOTINO in kernel/fs.h). The . and .. entries both show inode 1 because the root directory is its own parent — there is nothing above it. (3) An empty directory a has size 32 bytes. A directory entry (struct dirent) is 16 bytes: 2 bytes for inum + 14 bytes for name (DIRSIZ = 14). So 32 / 16 = 2 entries, which are "." and "..".</w:t>
      </w:r>
    </w:p>
    <w:p>
      <w:pPr>
        <w:spacing w:line="360" w:lineRule="auto" w:before="240" w:after="120"/>
      </w:pPr>
      <w:r>
        <w:rPr>
          <w:rFonts w:ascii="Times New Roman" w:hAnsi="Times New Roman"/>
          <w:b/>
          <w:sz w:val="24"/>
        </w:rPr>
        <w:t>3.2 Write mystat</w:t>
      </w:r>
    </w:p>
    <w:p>
      <w:pPr>
        <w:spacing w:line="360" w:lineRule="auto"/>
        <w:ind w:firstLine="708"/>
        <w:jc w:val="both"/>
      </w:pPr>
      <w:r>
        <w:rPr>
          <w:rFonts w:ascii="Times New Roman" w:hAnsi="Times New Roman"/>
          <w:b w:val="0"/>
          <w:sz w:val="24"/>
        </w:rPr>
        <w:t>The mystat program was written in user/mystat.c. It uses stat() to fill a struct stat and prints the type name, inode number, link count, and size for each argument:</w:t>
      </w:r>
    </w:p>
    <w:p>
      <w:pPr>
        <w:spacing w:line="240" w:lineRule="auto"/>
        <w:ind w:left="283"/>
      </w:pPr>
      <w:r>
        <w:rPr>
          <w:rFonts w:ascii="Courier New" w:hAnsi="Courier New"/>
          <w:sz w:val="20"/>
        </w:rPr>
        <w:t>#include "kernel/types.h"</w:t>
      </w:r>
    </w:p>
    <w:p>
      <w:pPr>
        <w:spacing w:line="240" w:lineRule="auto"/>
        <w:ind w:left="283"/>
      </w:pPr>
      <w:r>
        <w:rPr>
          <w:rFonts w:ascii="Courier New" w:hAnsi="Courier New"/>
          <w:sz w:val="20"/>
        </w:rPr>
        <w:t>#include "kernel/stat.h"</w:t>
      </w:r>
    </w:p>
    <w:p>
      <w:pPr>
        <w:spacing w:line="240" w:lineRule="auto"/>
        <w:ind w:left="283"/>
      </w:pPr>
      <w:r>
        <w:rPr>
          <w:rFonts w:ascii="Courier New" w:hAnsi="Courier New"/>
          <w:sz w:val="20"/>
        </w:rPr>
        <w:t>#include "user/user.h"</w:t>
      </w:r>
    </w:p>
    <w:p>
      <w:pPr>
        <w:spacing w:line="240" w:lineRule="auto"/>
        <w:ind w:left="283"/>
      </w:pPr>
      <w:r>
        <w:rPr>
          <w:rFonts w:ascii="Courier New" w:hAnsi="Courier New"/>
          <w:sz w:val="20"/>
        </w:rPr>
      </w:r>
    </w:p>
    <w:p>
      <w:pPr>
        <w:spacing w:line="240" w:lineRule="auto"/>
        <w:ind w:left="283"/>
      </w:pPr>
      <w:r>
        <w:rPr>
          <w:rFonts w:ascii="Courier New" w:hAnsi="Courier New"/>
          <w:sz w:val="20"/>
        </w:rPr>
        <w:t>char *</w:t>
      </w:r>
    </w:p>
    <w:p>
      <w:pPr>
        <w:spacing w:line="240" w:lineRule="auto"/>
        <w:ind w:left="283"/>
      </w:pPr>
      <w:r>
        <w:rPr>
          <w:rFonts w:ascii="Courier New" w:hAnsi="Courier New"/>
          <w:sz w:val="20"/>
        </w:rPr>
        <w:t>typename(int t)</w:t>
      </w:r>
    </w:p>
    <w:p>
      <w:pPr>
        <w:spacing w:line="240" w:lineRule="auto"/>
        <w:ind w:left="283"/>
      </w:pPr>
      <w:r>
        <w:rPr>
          <w:rFonts w:ascii="Courier New" w:hAnsi="Courier New"/>
          <w:sz w:val="20"/>
        </w:rPr>
        <w:t>{</w:t>
      </w:r>
    </w:p>
    <w:p>
      <w:pPr>
        <w:spacing w:line="240" w:lineRule="auto"/>
        <w:ind w:left="283"/>
      </w:pPr>
      <w:r>
        <w:rPr>
          <w:rFonts w:ascii="Courier New" w:hAnsi="Courier New"/>
          <w:sz w:val="20"/>
        </w:rPr>
        <w:t xml:space="preserve">  if (t == T_DIR)    return "directory";</w:t>
      </w:r>
    </w:p>
    <w:p>
      <w:pPr>
        <w:spacing w:line="240" w:lineRule="auto"/>
        <w:ind w:left="283"/>
      </w:pPr>
      <w:r>
        <w:rPr>
          <w:rFonts w:ascii="Courier New" w:hAnsi="Courier New"/>
          <w:sz w:val="20"/>
        </w:rPr>
        <w:t xml:space="preserve">  if (t == T_FILE)   return "file";</w:t>
      </w:r>
    </w:p>
    <w:p>
      <w:pPr>
        <w:spacing w:line="240" w:lineRule="auto"/>
        <w:ind w:left="283"/>
      </w:pPr>
      <w:r>
        <w:rPr>
          <w:rFonts w:ascii="Courier New" w:hAnsi="Courier New"/>
          <w:sz w:val="20"/>
        </w:rPr>
        <w:t xml:space="preserve">  if (t == T_DEVICE) return "device";</w:t>
      </w:r>
    </w:p>
    <w:p>
      <w:pPr>
        <w:spacing w:line="240" w:lineRule="auto"/>
        <w:ind w:left="283"/>
      </w:pPr>
      <w:r>
        <w:rPr>
          <w:rFonts w:ascii="Courier New" w:hAnsi="Courier New"/>
          <w:sz w:val="20"/>
        </w:rPr>
        <w:t xml:space="preserve">  return "?";</w:t>
      </w:r>
    </w:p>
    <w:p>
      <w:pPr>
        <w:spacing w:line="240" w:lineRule="auto"/>
        <w:ind w:left="283"/>
      </w:pPr>
      <w:r>
        <w:rPr>
          <w:rFonts w:ascii="Courier New" w:hAnsi="Courier New"/>
          <w:sz w:val="20"/>
        </w:rPr>
        <w:t>}</w:t>
      </w:r>
    </w:p>
    <w:p>
      <w:pPr>
        <w:spacing w:line="240" w:lineRule="auto"/>
        <w:ind w:left="283"/>
      </w:pPr>
      <w:r>
        <w:rPr>
          <w:rFonts w:ascii="Courier New" w:hAnsi="Courier New"/>
          <w:sz w:val="20"/>
        </w:rPr>
      </w:r>
    </w:p>
    <w:p>
      <w:pPr>
        <w:spacing w:line="240" w:lineRule="auto"/>
        <w:ind w:left="283"/>
      </w:pPr>
      <w:r>
        <w:rPr>
          <w:rFonts w:ascii="Courier New" w:hAnsi="Courier New"/>
          <w:sz w:val="20"/>
        </w:rPr>
        <w:t>int</w:t>
      </w:r>
    </w:p>
    <w:p>
      <w:pPr>
        <w:spacing w:line="240" w:lineRule="auto"/>
        <w:ind w:left="283"/>
      </w:pPr>
      <w:r>
        <w:rPr>
          <w:rFonts w:ascii="Courier New" w:hAnsi="Courier New"/>
          <w:sz w:val="20"/>
        </w:rPr>
        <w:t>main(int argc, char *argv[])</w:t>
      </w:r>
    </w:p>
    <w:p>
      <w:pPr>
        <w:spacing w:line="240" w:lineRule="auto"/>
        <w:ind w:left="283"/>
      </w:pPr>
      <w:r>
        <w:rPr>
          <w:rFonts w:ascii="Courier New" w:hAnsi="Courier New"/>
          <w:sz w:val="20"/>
        </w:rPr>
        <w:t>{</w:t>
      </w:r>
    </w:p>
    <w:p>
      <w:pPr>
        <w:spacing w:line="240" w:lineRule="auto"/>
        <w:ind w:left="283"/>
      </w:pPr>
      <w:r>
        <w:rPr>
          <w:rFonts w:ascii="Courier New" w:hAnsi="Courier New"/>
          <w:sz w:val="20"/>
        </w:rPr>
        <w:t xml:space="preserve">  struct stat st;</w:t>
      </w:r>
    </w:p>
    <w:p>
      <w:pPr>
        <w:spacing w:line="240" w:lineRule="auto"/>
        <w:ind w:left="283"/>
      </w:pPr>
      <w:r>
        <w:rPr>
          <w:rFonts w:ascii="Courier New" w:hAnsi="Courier New"/>
          <w:sz w:val="20"/>
        </w:rPr>
        <w:t xml:space="preserve">  for (int i = 1; i &lt; argc; i++) {</w:t>
      </w:r>
    </w:p>
    <w:p>
      <w:pPr>
        <w:spacing w:line="240" w:lineRule="auto"/>
        <w:ind w:left="283"/>
      </w:pPr>
      <w:r>
        <w:rPr>
          <w:rFonts w:ascii="Courier New" w:hAnsi="Courier New"/>
          <w:sz w:val="20"/>
        </w:rPr>
        <w:t xml:space="preserve">    if (stat(argv[i], &amp;st) &lt; 0) {</w:t>
      </w:r>
    </w:p>
    <w:p>
      <w:pPr>
        <w:spacing w:line="240" w:lineRule="auto"/>
        <w:ind w:left="283"/>
      </w:pPr>
      <w:r>
        <w:rPr>
          <w:rFonts w:ascii="Courier New" w:hAnsi="Courier New"/>
          <w:sz w:val="20"/>
        </w:rPr>
        <w:t xml:space="preserve">      fprintf(2, "mystat: cannot stat %s\n", argv[i]);</w:t>
      </w:r>
    </w:p>
    <w:p>
      <w:pPr>
        <w:spacing w:line="240" w:lineRule="auto"/>
        <w:ind w:left="283"/>
      </w:pPr>
      <w:r>
        <w:rPr>
          <w:rFonts w:ascii="Courier New" w:hAnsi="Courier New"/>
          <w:sz w:val="20"/>
        </w:rPr>
        <w:t xml:space="preserve">      continue;</w:t>
      </w:r>
    </w:p>
    <w:p>
      <w:pPr>
        <w:spacing w:line="240" w:lineRule="auto"/>
        <w:ind w:left="283"/>
      </w:pPr>
      <w:r>
        <w:rPr>
          <w:rFonts w:ascii="Courier New" w:hAnsi="Courier New"/>
          <w:sz w:val="20"/>
        </w:rPr>
        <w:t xml:space="preserve">    }</w:t>
      </w:r>
    </w:p>
    <w:p>
      <w:pPr>
        <w:spacing w:line="240" w:lineRule="auto"/>
        <w:ind w:left="283"/>
      </w:pPr>
      <w:r>
        <w:rPr>
          <w:rFonts w:ascii="Courier New" w:hAnsi="Courier New"/>
          <w:sz w:val="20"/>
        </w:rPr>
        <w:t xml:space="preserve">    printf("%s: %s, inode %d, links %d, size %d bytes\n",</w:t>
      </w:r>
    </w:p>
    <w:p>
      <w:pPr>
        <w:spacing w:line="240" w:lineRule="auto"/>
        <w:ind w:left="283"/>
      </w:pPr>
      <w:r>
        <w:rPr>
          <w:rFonts w:ascii="Courier New" w:hAnsi="Courier New"/>
          <w:sz w:val="20"/>
        </w:rPr>
        <w:t xml:space="preserve">           argv[i], typename(st.type), st.ino, st.nlink,</w:t>
      </w:r>
    </w:p>
    <w:p>
      <w:pPr>
        <w:spacing w:line="240" w:lineRule="auto"/>
        <w:ind w:left="283"/>
      </w:pPr>
      <w:r>
        <w:rPr>
          <w:rFonts w:ascii="Courier New" w:hAnsi="Courier New"/>
          <w:sz w:val="20"/>
        </w:rPr>
        <w:t xml:space="preserve">           (int)st.size);</w:t>
      </w:r>
    </w:p>
    <w:p>
      <w:pPr>
        <w:spacing w:line="240" w:lineRule="auto"/>
        <w:ind w:left="283"/>
      </w:pPr>
      <w:r>
        <w:rPr>
          <w:rFonts w:ascii="Courier New" w:hAnsi="Courier New"/>
          <w:sz w:val="20"/>
        </w:rPr>
        <w:t xml:space="preserve">  }</w:t>
      </w:r>
    </w:p>
    <w:p>
      <w:pPr>
        <w:spacing w:line="240" w:lineRule="auto"/>
        <w:ind w:left="283"/>
      </w:pPr>
      <w:r>
        <w:rPr>
          <w:rFonts w:ascii="Courier New" w:hAnsi="Courier New"/>
          <w:sz w:val="20"/>
        </w:rPr>
        <w:t xml:space="preserve">  exit(0);</w:t>
      </w:r>
    </w:p>
    <w:p>
      <w:pPr>
        <w:spacing w:line="240" w:lineRule="auto"/>
        <w:ind w:left="283"/>
      </w:pPr>
      <w:r>
        <w:rPr>
          <w:rFonts w:ascii="Courier New" w:hAnsi="Courier New"/>
          <w:sz w:val="20"/>
        </w:rPr>
        <w:t>}</w:t>
      </w:r>
    </w:p>
    <w:p>
      <w:pPr>
        <w:spacing w:line="360" w:lineRule="auto"/>
        <w:jc w:val="center"/>
      </w:pPr>
      <w:r>
        <w:rPr>
          <w:rFonts w:ascii="Times New Roman" w:hAnsi="Times New Roman"/>
          <w:sz w:val="24"/>
        </w:rPr>
        <w:t>Figura 3.2 – Source code of user/mystat.c</w:t>
      </w:r>
    </w:p>
    <w:p>
      <w:pPr>
        <w:spacing w:line="360" w:lineRule="auto"/>
        <w:ind w:firstLine="708"/>
        <w:jc w:val="both"/>
      </w:pPr>
      <w:r>
        <w:rPr>
          <w:rFonts w:ascii="Times New Roman" w:hAnsi="Times New Roman"/>
          <w:b w:val="0"/>
          <w:sz w:val="24"/>
        </w:rPr>
        <w:t>Testing hard links in xv6:</w:t>
      </w:r>
    </w:p>
    <w:p>
      <w:pPr>
        <w:spacing w:line="240" w:lineRule="auto"/>
        <w:ind w:left="283"/>
      </w:pPr>
      <w:r>
        <w:rPr>
          <w:rFonts w:ascii="Courier New" w:hAnsi="Courier New"/>
          <w:sz w:val="20"/>
        </w:rPr>
        <w:t>$ mystat README . console</w:t>
      </w:r>
    </w:p>
    <w:p>
      <w:pPr>
        <w:spacing w:line="240" w:lineRule="auto"/>
        <w:ind w:left="283"/>
      </w:pPr>
      <w:r>
        <w:rPr>
          <w:rFonts w:ascii="Courier New" w:hAnsi="Courier New"/>
          <w:sz w:val="20"/>
        </w:rPr>
        <w:t>README: file, inode 2, links 1, size 2441 bytes</w:t>
      </w:r>
    </w:p>
    <w:p>
      <w:pPr>
        <w:spacing w:line="240" w:lineRule="auto"/>
        <w:ind w:left="283"/>
      </w:pPr>
      <w:r>
        <w:rPr>
          <w:rFonts w:ascii="Courier New" w:hAnsi="Courier New"/>
          <w:sz w:val="20"/>
        </w:rPr>
        <w:t>.: directory, inode 1, links 1, size 1024 bytes</w:t>
      </w:r>
    </w:p>
    <w:p>
      <w:pPr>
        <w:spacing w:line="240" w:lineRule="auto"/>
        <w:ind w:left="283"/>
      </w:pPr>
      <w:r>
        <w:rPr>
          <w:rFonts w:ascii="Courier New" w:hAnsi="Courier New"/>
          <w:sz w:val="20"/>
        </w:rPr>
        <w:t>console: device, inode 25, links 1, size 0 bytes</w:t>
      </w:r>
    </w:p>
    <w:p>
      <w:pPr>
        <w:spacing w:line="240" w:lineRule="auto"/>
        <w:ind w:left="283"/>
      </w:pPr>
      <w:r>
        <w:rPr>
          <w:rFonts w:ascii="Courier New" w:hAnsi="Courier New"/>
          <w:sz w:val="20"/>
        </w:rPr>
      </w:r>
    </w:p>
    <w:p>
      <w:pPr>
        <w:spacing w:line="240" w:lineRule="auto"/>
        <w:ind w:left="283"/>
      </w:pPr>
      <w:r>
        <w:rPr>
          <w:rFonts w:ascii="Courier New" w:hAnsi="Courier New"/>
          <w:sz w:val="20"/>
        </w:rPr>
        <w:t>$ ln README r2</w:t>
      </w:r>
    </w:p>
    <w:p>
      <w:pPr>
        <w:spacing w:line="240" w:lineRule="auto"/>
        <w:ind w:left="283"/>
      </w:pPr>
      <w:r>
        <w:rPr>
          <w:rFonts w:ascii="Courier New" w:hAnsi="Courier New"/>
          <w:sz w:val="20"/>
        </w:rPr>
        <w:t>$ mystat README r2</w:t>
      </w:r>
    </w:p>
    <w:p>
      <w:pPr>
        <w:spacing w:line="240" w:lineRule="auto"/>
        <w:ind w:left="283"/>
      </w:pPr>
      <w:r>
        <w:rPr>
          <w:rFonts w:ascii="Courier New" w:hAnsi="Courier New"/>
          <w:sz w:val="20"/>
        </w:rPr>
        <w:t>README: file, inode 2, links 2, size 2441 bytes</w:t>
      </w:r>
    </w:p>
    <w:p>
      <w:pPr>
        <w:spacing w:line="240" w:lineRule="auto"/>
        <w:ind w:left="283"/>
      </w:pPr>
      <w:r>
        <w:rPr>
          <w:rFonts w:ascii="Courier New" w:hAnsi="Courier New"/>
          <w:sz w:val="20"/>
        </w:rPr>
        <w:t>r2: file, inode 2, links 2, size 2441 bytes</w:t>
      </w:r>
    </w:p>
    <w:p>
      <w:pPr>
        <w:spacing w:line="240" w:lineRule="auto"/>
        <w:ind w:left="283"/>
      </w:pPr>
      <w:r>
        <w:rPr>
          <w:rFonts w:ascii="Courier New" w:hAnsi="Courier New"/>
          <w:sz w:val="20"/>
        </w:rPr>
      </w:r>
    </w:p>
    <w:p>
      <w:pPr>
        <w:spacing w:line="240" w:lineRule="auto"/>
        <w:ind w:left="283"/>
      </w:pPr>
      <w:r>
        <w:rPr>
          <w:rFonts w:ascii="Courier New" w:hAnsi="Courier New"/>
          <w:sz w:val="20"/>
        </w:rPr>
        <w:t>$ rm README</w:t>
      </w:r>
    </w:p>
    <w:p>
      <w:pPr>
        <w:spacing w:line="240" w:lineRule="auto"/>
        <w:ind w:left="283"/>
      </w:pPr>
      <w:r>
        <w:rPr>
          <w:rFonts w:ascii="Courier New" w:hAnsi="Courier New"/>
          <w:sz w:val="20"/>
        </w:rPr>
        <w:t>$ mystat r2</w:t>
      </w:r>
    </w:p>
    <w:p>
      <w:pPr>
        <w:spacing w:line="240" w:lineRule="auto"/>
        <w:ind w:left="283"/>
      </w:pPr>
      <w:r>
        <w:rPr>
          <w:rFonts w:ascii="Courier New" w:hAnsi="Courier New"/>
          <w:sz w:val="20"/>
        </w:rPr>
        <w:t>r2: file, inode 2, links 1, size 2441 bytes</w:t>
      </w:r>
    </w:p>
    <w:p>
      <w:pPr>
        <w:spacing w:line="240" w:lineRule="auto"/>
        <w:ind w:left="283"/>
      </w:pPr>
      <w:r>
        <w:rPr>
          <w:rFonts w:ascii="Courier New" w:hAnsi="Courier New"/>
          <w:sz w:val="20"/>
        </w:rPr>
      </w:r>
    </w:p>
    <w:p>
      <w:pPr>
        <w:spacing w:line="240" w:lineRule="auto"/>
        <w:ind w:left="283"/>
      </w:pPr>
      <w:r>
        <w:rPr>
          <w:rFonts w:ascii="Courier New" w:hAnsi="Courier New"/>
          <w:sz w:val="20"/>
        </w:rPr>
        <w:t>$ cat r2 | wc</w:t>
      </w:r>
    </w:p>
    <w:p>
      <w:pPr>
        <w:spacing w:line="240" w:lineRule="auto"/>
        <w:ind w:left="283"/>
      </w:pPr>
      <w:r>
        <w:rPr>
          <w:rFonts w:ascii="Courier New" w:hAnsi="Courier New"/>
          <w:sz w:val="20"/>
        </w:rPr>
        <w:t xml:space="preserve">      38     292    2441</w:t>
      </w:r>
    </w:p>
    <w:p>
      <w:pPr>
        <w:spacing w:line="360" w:lineRule="auto"/>
        <w:jc w:val="center"/>
      </w:pPr>
      <w:r>
        <w:rPr>
          <w:rFonts w:ascii="Times New Roman" w:hAnsi="Times New Roman"/>
          <w:sz w:val="24"/>
        </w:rPr>
        <w:t>Figura 3.3 – Testing mystat with hard links in xv6</w:t>
      </w:r>
    </w:p>
    <w:p>
      <w:pPr>
        <w:spacing w:line="360" w:lineRule="auto"/>
        <w:ind w:firstLine="708"/>
        <w:jc w:val="both"/>
      </w:pPr>
      <w:r>
        <w:rPr>
          <w:rFonts w:ascii="Times New Roman" w:hAnsi="Times New Roman"/>
          <w:b/>
          <w:sz w:val="24"/>
        </w:rPr>
        <w:t xml:space="preserve">Observations. </w:t>
      </w:r>
      <w:r>
        <w:rPr>
          <w:rFonts w:ascii="Times New Roman" w:hAnsi="Times New Roman"/>
          <w:b w:val="0"/>
          <w:sz w:val="24"/>
        </w:rPr>
        <w:t>(1) After ln README r2: both names show inode 2 and links 2 — they are two names for the same inode. After rm README: r2 still shows inode 2 but links drops to 1. The data is unchanged (same size, cat works). (2) In kernel/sysfile.c, the line that decrements the link count in sys_unlink is line 244: ip-&gt;nlink--. The data blocks are freed later by iput() (called through iunlockput) when nlink reaches 0 and the reference count also reaches 0 — that is, when no process has the file open. (3) xv6 has no symbolic links and no permissions. The struct dinode in kernel/fs.h has these fields: type (short), major (short, for devices), minor (short, for devices), nlink (short), size (uint), and addrs[NDIRECT+1] (uint array of 13 block addresses — 12 direct + 1 indirect).</w:t>
      </w:r>
    </w:p>
    <w:p>
      <w:pPr>
        <w:spacing w:line="360" w:lineRule="auto" w:before="240" w:after="120"/>
      </w:pPr>
      <w:r>
        <w:rPr>
          <w:rFonts w:ascii="Times New Roman" w:hAnsi="Times New Roman"/>
          <w:b/>
          <w:sz w:val="24"/>
        </w:rPr>
        <w:t>3.3 Measure the limits</w:t>
      </w:r>
    </w:p>
    <w:p>
      <w:pPr>
        <w:spacing w:line="240" w:lineRule="auto"/>
        <w:ind w:left="283"/>
      </w:pPr>
      <w:r>
        <w:rPr>
          <w:rFonts w:ascii="Courier New" w:hAnsi="Courier New"/>
          <w:sz w:val="20"/>
        </w:rPr>
        <w:t>$ grep -n "define BSIZE\|define NDIRECT\|define NINDIRECT\|define DIRSIZ" kernel/fs.h</w:t>
      </w:r>
    </w:p>
    <w:p>
      <w:pPr>
        <w:spacing w:line="240" w:lineRule="auto"/>
        <w:ind w:left="283"/>
      </w:pPr>
      <w:r>
        <w:rPr>
          <w:rFonts w:ascii="Courier New" w:hAnsi="Courier New"/>
          <w:sz w:val="20"/>
        </w:rPr>
        <w:t>5:#define BSIZE   1024</w:t>
      </w:r>
    </w:p>
    <w:p>
      <w:pPr>
        <w:spacing w:line="240" w:lineRule="auto"/>
        <w:ind w:left="283"/>
      </w:pPr>
      <w:r>
        <w:rPr>
          <w:rFonts w:ascii="Courier New" w:hAnsi="Courier New"/>
          <w:sz w:val="20"/>
        </w:rPr>
        <w:t>26:#define NDIRECT   12</w:t>
      </w:r>
    </w:p>
    <w:p>
      <w:pPr>
        <w:spacing w:line="240" w:lineRule="auto"/>
        <w:ind w:left="283"/>
      </w:pPr>
      <w:r>
        <w:rPr>
          <w:rFonts w:ascii="Courier New" w:hAnsi="Courier New"/>
          <w:sz w:val="20"/>
        </w:rPr>
        <w:t>27:#define NINDIRECT (BSIZE / sizeof(uint))</w:t>
      </w:r>
    </w:p>
    <w:p>
      <w:pPr>
        <w:spacing w:line="240" w:lineRule="auto"/>
        <w:ind w:left="283"/>
      </w:pPr>
      <w:r>
        <w:rPr>
          <w:rFonts w:ascii="Courier New" w:hAnsi="Courier New"/>
          <w:sz w:val="20"/>
        </w:rPr>
        <w:t>54:#define DIRSIZ 14</w:t>
      </w:r>
    </w:p>
    <w:p>
      <w:pPr>
        <w:spacing w:line="240" w:lineRule="auto"/>
        <w:ind w:left="283"/>
      </w:pPr>
      <w:r>
        <w:rPr>
          <w:rFonts w:ascii="Courier New" w:hAnsi="Courier New"/>
          <w:sz w:val="20"/>
        </w:rPr>
      </w:r>
    </w:p>
    <w:p>
      <w:pPr>
        <w:spacing w:line="240" w:lineRule="auto"/>
        <w:ind w:left="283"/>
      </w:pPr>
      <w:r>
        <w:rPr>
          <w:rFonts w:ascii="Courier New" w:hAnsi="Courier New"/>
          <w:sz w:val="20"/>
        </w:rPr>
        <w:t>$ make clean ; make fs.img 2&gt;&amp;1 | grep nmeta</w:t>
      </w:r>
    </w:p>
    <w:p>
      <w:pPr>
        <w:spacing w:line="240" w:lineRule="auto"/>
        <w:ind w:left="283"/>
      </w:pPr>
      <w:r>
        <w:rPr>
          <w:rFonts w:ascii="Courier New" w:hAnsi="Courier New"/>
          <w:sz w:val="20"/>
        </w:rPr>
        <w:t>nmeta 47 (boot, super, log blocks 31, inode blocks 13, bitmap blocks 1) blocks 1953 total 2000</w:t>
      </w:r>
    </w:p>
    <w:p>
      <w:pPr>
        <w:spacing w:line="360" w:lineRule="auto"/>
        <w:jc w:val="center"/>
      </w:pPr>
      <w:r>
        <w:rPr>
          <w:rFonts w:ascii="Times New Roman" w:hAnsi="Times New Roman"/>
          <w:sz w:val="24"/>
        </w:rPr>
        <w:t>Figura 3.4 – File system constants and disk layout</w:t>
      </w:r>
    </w:p>
    <w:p>
      <w:pPr>
        <w:spacing w:line="360" w:lineRule="auto"/>
        <w:ind w:firstLine="708"/>
        <w:jc w:val="both"/>
      </w:pPr>
      <w:r>
        <w:rPr>
          <w:rFonts w:ascii="Times New Roman" w:hAnsi="Times New Roman"/>
          <w:b w:val="0"/>
          <w:sz w:val="24"/>
        </w:rPr>
        <w:t>Testing the DIRSIZ limit:</w:t>
      </w:r>
    </w:p>
    <w:p>
      <w:pPr>
        <w:spacing w:line="240" w:lineRule="auto"/>
        <w:ind w:left="283"/>
      </w:pPr>
      <w:r>
        <w:rPr>
          <w:rFonts w:ascii="Courier New" w:hAnsi="Courier New"/>
          <w:sz w:val="20"/>
        </w:rPr>
        <w:t>$ mkdir averyveryverylongname</w:t>
      </w:r>
    </w:p>
    <w:p>
      <w:pPr>
        <w:spacing w:line="240" w:lineRule="auto"/>
        <w:ind w:left="283"/>
      </w:pPr>
      <w:r>
        <w:rPr>
          <w:rFonts w:ascii="Courier New" w:hAnsi="Courier New"/>
          <w:sz w:val="20"/>
        </w:rPr>
        <w:t>$ ls</w:t>
      </w:r>
    </w:p>
    <w:p>
      <w:pPr>
        <w:spacing w:line="240" w:lineRule="auto"/>
        <w:ind w:left="283"/>
      </w:pPr>
      <w:r>
        <w:rPr>
          <w:rFonts w:ascii="Courier New" w:hAnsi="Courier New"/>
          <w:sz w:val="20"/>
        </w:rPr>
        <w:t>averyveryveryv 1 26 32    (name truncated to 14 characters)</w:t>
      </w:r>
    </w:p>
    <w:p>
      <w:pPr>
        <w:spacing w:line="360" w:lineRule="auto"/>
        <w:ind w:firstLine="708"/>
        <w:jc w:val="both"/>
      </w:pPr>
      <w:r>
        <w:rPr>
          <w:rFonts w:ascii="Times New Roman" w:hAnsi="Times New Roman"/>
          <w:b/>
          <w:sz w:val="24"/>
        </w:rPr>
        <w:t xml:space="preserve">Observations. </w:t>
      </w:r>
      <w:r>
        <w:rPr>
          <w:rFonts w:ascii="Times New Roman" w:hAnsi="Times New Roman"/>
          <w:b w:val="0"/>
          <w:sz w:val="24"/>
        </w:rPr>
        <w:t>(1) ls shows "averyveryveryv" — the name is truncated to 14 characters. This is explained by the constant DIRSIZ = 14 in kernel/fs.h: each directory entry stores at most 14 characters for the name. (2) Maximum file size calculation: BSIZE = 1024 bytes. NDIRECT = 12 direct blocks. NINDIRECT = BSIZE / sizeof(uint) = 1024 / 4 = 256 indirect blocks. Total blocks = 12 + 256 = 268. Maximum file size = 268 × 1024 = 274,432 bytes ≈ 268 KB. (3) From the nmeta line: the whole disk has 2000 blocks total. Metadata blocks (nmeta = 47): 1 boot block + 1 superblock + 31 log blocks + 13 inode blocks + 1 bitmap block = 47. Data blocks: 2000 − 47 = 1953.</w:t>
      </w:r>
    </w:p>
    <w:p>
      <w:pPr>
        <w:spacing w:line="360" w:lineRule="auto" w:before="240" w:after="120"/>
      </w:pPr>
      <w:r>
        <w:rPr>
          <w:rFonts w:ascii="Times New Roman" w:hAnsi="Times New Roman"/>
          <w:b/>
          <w:sz w:val="24"/>
        </w:rPr>
        <w:t>3.4 Write find</w:t>
      </w:r>
    </w:p>
    <w:p>
      <w:pPr>
        <w:spacing w:line="360" w:lineRule="auto"/>
        <w:ind w:firstLine="708"/>
        <w:jc w:val="both"/>
      </w:pPr>
      <w:r>
        <w:rPr>
          <w:rFonts w:ascii="Times New Roman" w:hAnsi="Times New Roman"/>
          <w:b w:val="0"/>
          <w:sz w:val="24"/>
        </w:rPr>
        <w:t>The find program was written in user/find.c. It takes a directory and a name as arguments and recursively searches for entries whose last path component matches the given name. The implementation is based on user/ls.c: it opens a directory, reads struct dirent entries, builds full paths, skips "." and ".." to avoid infinite recursion, and recurses into subdirectories:</w:t>
      </w:r>
    </w:p>
    <w:p>
      <w:pPr>
        <w:spacing w:line="240" w:lineRule="auto"/>
        <w:ind w:left="283"/>
      </w:pPr>
      <w:r>
        <w:rPr>
          <w:rFonts w:ascii="Courier New" w:hAnsi="Courier New"/>
          <w:sz w:val="20"/>
        </w:rPr>
        <w:t>#include "kernel/types.h"</w:t>
      </w:r>
    </w:p>
    <w:p>
      <w:pPr>
        <w:spacing w:line="240" w:lineRule="auto"/>
        <w:ind w:left="283"/>
      </w:pPr>
      <w:r>
        <w:rPr>
          <w:rFonts w:ascii="Courier New" w:hAnsi="Courier New"/>
          <w:sz w:val="20"/>
        </w:rPr>
        <w:t>#include "kernel/stat.h"</w:t>
      </w:r>
    </w:p>
    <w:p>
      <w:pPr>
        <w:spacing w:line="240" w:lineRule="auto"/>
        <w:ind w:left="283"/>
      </w:pPr>
      <w:r>
        <w:rPr>
          <w:rFonts w:ascii="Courier New" w:hAnsi="Courier New"/>
          <w:sz w:val="20"/>
        </w:rPr>
        <w:t>#include "user/user.h"</w:t>
      </w:r>
    </w:p>
    <w:p>
      <w:pPr>
        <w:spacing w:line="240" w:lineRule="auto"/>
        <w:ind w:left="283"/>
      </w:pPr>
      <w:r>
        <w:rPr>
          <w:rFonts w:ascii="Courier New" w:hAnsi="Courier New"/>
          <w:sz w:val="20"/>
        </w:rPr>
        <w:t>#include "kernel/fs.h"</w:t>
      </w:r>
    </w:p>
    <w:p>
      <w:pPr>
        <w:spacing w:line="240" w:lineRule="auto"/>
        <w:ind w:left="283"/>
      </w:pPr>
      <w:r>
        <w:rPr>
          <w:rFonts w:ascii="Courier New" w:hAnsi="Courier New"/>
          <w:sz w:val="20"/>
        </w:rPr>
      </w:r>
    </w:p>
    <w:p>
      <w:pPr>
        <w:spacing w:line="240" w:lineRule="auto"/>
        <w:ind w:left="283"/>
      </w:pPr>
      <w:r>
        <w:rPr>
          <w:rFonts w:ascii="Courier New" w:hAnsi="Courier New"/>
          <w:sz w:val="20"/>
        </w:rPr>
        <w:t>void</w:t>
      </w:r>
    </w:p>
    <w:p>
      <w:pPr>
        <w:spacing w:line="240" w:lineRule="auto"/>
        <w:ind w:left="283"/>
      </w:pPr>
      <w:r>
        <w:rPr>
          <w:rFonts w:ascii="Courier New" w:hAnsi="Courier New"/>
          <w:sz w:val="20"/>
        </w:rPr>
        <w:t>find(char *path, char *name)</w:t>
      </w:r>
    </w:p>
    <w:p>
      <w:pPr>
        <w:spacing w:line="240" w:lineRule="auto"/>
        <w:ind w:left="283"/>
      </w:pPr>
      <w:r>
        <w:rPr>
          <w:rFonts w:ascii="Courier New" w:hAnsi="Courier New"/>
          <w:sz w:val="20"/>
        </w:rPr>
        <w:t>{</w:t>
      </w:r>
    </w:p>
    <w:p>
      <w:pPr>
        <w:spacing w:line="240" w:lineRule="auto"/>
        <w:ind w:left="283"/>
      </w:pPr>
      <w:r>
        <w:rPr>
          <w:rFonts w:ascii="Courier New" w:hAnsi="Courier New"/>
          <w:sz w:val="20"/>
        </w:rPr>
        <w:t xml:space="preserve">  char buf[512], *p;</w:t>
      </w:r>
    </w:p>
    <w:p>
      <w:pPr>
        <w:spacing w:line="240" w:lineRule="auto"/>
        <w:ind w:left="283"/>
      </w:pPr>
      <w:r>
        <w:rPr>
          <w:rFonts w:ascii="Courier New" w:hAnsi="Courier New"/>
          <w:sz w:val="20"/>
        </w:rPr>
        <w:t xml:space="preserve">  int fd;</w:t>
      </w:r>
    </w:p>
    <w:p>
      <w:pPr>
        <w:spacing w:line="240" w:lineRule="auto"/>
        <w:ind w:left="283"/>
      </w:pPr>
      <w:r>
        <w:rPr>
          <w:rFonts w:ascii="Courier New" w:hAnsi="Courier New"/>
          <w:sz w:val="20"/>
        </w:rPr>
        <w:t xml:space="preserve">  struct dirent de;</w:t>
      </w:r>
    </w:p>
    <w:p>
      <w:pPr>
        <w:spacing w:line="240" w:lineRule="auto"/>
        <w:ind w:left="283"/>
      </w:pPr>
      <w:r>
        <w:rPr>
          <w:rFonts w:ascii="Courier New" w:hAnsi="Courier New"/>
          <w:sz w:val="20"/>
        </w:rPr>
        <w:t xml:space="preserve">  struct stat st;</w:t>
      </w:r>
    </w:p>
    <w:p>
      <w:pPr>
        <w:spacing w:line="240" w:lineRule="auto"/>
        <w:ind w:left="283"/>
      </w:pPr>
      <w:r>
        <w:rPr>
          <w:rFonts w:ascii="Courier New" w:hAnsi="Courier New"/>
          <w:sz w:val="20"/>
        </w:rPr>
      </w:r>
    </w:p>
    <w:p>
      <w:pPr>
        <w:spacing w:line="240" w:lineRule="auto"/>
        <w:ind w:left="283"/>
      </w:pPr>
      <w:r>
        <w:rPr>
          <w:rFonts w:ascii="Courier New" w:hAnsi="Courier New"/>
          <w:sz w:val="20"/>
        </w:rPr>
        <w:t xml:space="preserve">  if ((fd = open(path, 0)) &lt; 0) {</w:t>
      </w:r>
    </w:p>
    <w:p>
      <w:pPr>
        <w:spacing w:line="240" w:lineRule="auto"/>
        <w:ind w:left="283"/>
      </w:pPr>
      <w:r>
        <w:rPr>
          <w:rFonts w:ascii="Courier New" w:hAnsi="Courier New"/>
          <w:sz w:val="20"/>
        </w:rPr>
        <w:t xml:space="preserve">    fprintf(2, "find: cannot open %s\n", path);</w:t>
      </w:r>
    </w:p>
    <w:p>
      <w:pPr>
        <w:spacing w:line="240" w:lineRule="auto"/>
        <w:ind w:left="283"/>
      </w:pPr>
      <w:r>
        <w:rPr>
          <w:rFonts w:ascii="Courier New" w:hAnsi="Courier New"/>
          <w:sz w:val="20"/>
        </w:rPr>
        <w:t xml:space="preserve">    return;</w:t>
      </w:r>
    </w:p>
    <w:p>
      <w:pPr>
        <w:spacing w:line="240" w:lineRule="auto"/>
        <w:ind w:left="283"/>
      </w:pPr>
      <w:r>
        <w:rPr>
          <w:rFonts w:ascii="Courier New" w:hAnsi="Courier New"/>
          <w:sz w:val="20"/>
        </w:rPr>
        <w:t xml:space="preserve">  }</w:t>
      </w:r>
    </w:p>
    <w:p>
      <w:pPr>
        <w:spacing w:line="240" w:lineRule="auto"/>
        <w:ind w:left="283"/>
      </w:pPr>
      <w:r>
        <w:rPr>
          <w:rFonts w:ascii="Courier New" w:hAnsi="Courier New"/>
          <w:sz w:val="20"/>
        </w:rPr>
        <w:t xml:space="preserve">  if (fstat(fd, &amp;st) &lt; 0) {</w:t>
      </w:r>
    </w:p>
    <w:p>
      <w:pPr>
        <w:spacing w:line="240" w:lineRule="auto"/>
        <w:ind w:left="283"/>
      </w:pPr>
      <w:r>
        <w:rPr>
          <w:rFonts w:ascii="Courier New" w:hAnsi="Courier New"/>
          <w:sz w:val="20"/>
        </w:rPr>
        <w:t xml:space="preserve">    fprintf(2, "find: cannot stat %s\n", path);</w:t>
      </w:r>
    </w:p>
    <w:p>
      <w:pPr>
        <w:spacing w:line="240" w:lineRule="auto"/>
        <w:ind w:left="283"/>
      </w:pPr>
      <w:r>
        <w:rPr>
          <w:rFonts w:ascii="Courier New" w:hAnsi="Courier New"/>
          <w:sz w:val="20"/>
        </w:rPr>
        <w:t xml:space="preserve">    close(fd); return;</w:t>
      </w:r>
    </w:p>
    <w:p>
      <w:pPr>
        <w:spacing w:line="240" w:lineRule="auto"/>
        <w:ind w:left="283"/>
      </w:pPr>
      <w:r>
        <w:rPr>
          <w:rFonts w:ascii="Courier New" w:hAnsi="Courier New"/>
          <w:sz w:val="20"/>
        </w:rPr>
        <w:t xml:space="preserve">  }</w:t>
      </w:r>
    </w:p>
    <w:p>
      <w:pPr>
        <w:spacing w:line="240" w:lineRule="auto"/>
        <w:ind w:left="283"/>
      </w:pPr>
      <w:r>
        <w:rPr>
          <w:rFonts w:ascii="Courier New" w:hAnsi="Courier New"/>
          <w:sz w:val="20"/>
        </w:rPr>
        <w:t xml:space="preserve">  switch (st.type) {</w:t>
      </w:r>
    </w:p>
    <w:p>
      <w:pPr>
        <w:spacing w:line="240" w:lineRule="auto"/>
        <w:ind w:left="283"/>
      </w:pPr>
      <w:r>
        <w:rPr>
          <w:rFonts w:ascii="Courier New" w:hAnsi="Courier New"/>
          <w:sz w:val="20"/>
        </w:rPr>
        <w:t xml:space="preserve">  case T_DEVICE:</w:t>
      </w:r>
    </w:p>
    <w:p>
      <w:pPr>
        <w:spacing w:line="240" w:lineRule="auto"/>
        <w:ind w:left="283"/>
      </w:pPr>
      <w:r>
        <w:rPr>
          <w:rFonts w:ascii="Courier New" w:hAnsi="Courier New"/>
          <w:sz w:val="20"/>
        </w:rPr>
        <w:t xml:space="preserve">  case T_FILE:</w:t>
      </w:r>
    </w:p>
    <w:p>
      <w:pPr>
        <w:spacing w:line="240" w:lineRule="auto"/>
        <w:ind w:left="283"/>
      </w:pPr>
      <w:r>
        <w:rPr>
          <w:rFonts w:ascii="Courier New" w:hAnsi="Courier New"/>
          <w:sz w:val="20"/>
        </w:rPr>
        <w:t xml:space="preserve">    p = path + strlen(path);</w:t>
      </w:r>
    </w:p>
    <w:p>
      <w:pPr>
        <w:spacing w:line="240" w:lineRule="auto"/>
        <w:ind w:left="283"/>
      </w:pPr>
      <w:r>
        <w:rPr>
          <w:rFonts w:ascii="Courier New" w:hAnsi="Courier New"/>
          <w:sz w:val="20"/>
        </w:rPr>
        <w:t xml:space="preserve">    while (p &gt; path &amp;&amp; *(p-1) != '/') p--;</w:t>
      </w:r>
    </w:p>
    <w:p>
      <w:pPr>
        <w:spacing w:line="240" w:lineRule="auto"/>
        <w:ind w:left="283"/>
      </w:pPr>
      <w:r>
        <w:rPr>
          <w:rFonts w:ascii="Courier New" w:hAnsi="Courier New"/>
          <w:sz w:val="20"/>
        </w:rPr>
        <w:t xml:space="preserve">    if (strcmp(p, name) == 0)</w:t>
      </w:r>
    </w:p>
    <w:p>
      <w:pPr>
        <w:spacing w:line="240" w:lineRule="auto"/>
        <w:ind w:left="283"/>
      </w:pPr>
      <w:r>
        <w:rPr>
          <w:rFonts w:ascii="Courier New" w:hAnsi="Courier New"/>
          <w:sz w:val="20"/>
        </w:rPr>
        <w:t xml:space="preserve">      printf("%s\n", path);</w:t>
      </w:r>
    </w:p>
    <w:p>
      <w:pPr>
        <w:spacing w:line="240" w:lineRule="auto"/>
        <w:ind w:left="283"/>
      </w:pPr>
      <w:r>
        <w:rPr>
          <w:rFonts w:ascii="Courier New" w:hAnsi="Courier New"/>
          <w:sz w:val="20"/>
        </w:rPr>
        <w:t xml:space="preserve">    break;</w:t>
      </w:r>
    </w:p>
    <w:p>
      <w:pPr>
        <w:spacing w:line="240" w:lineRule="auto"/>
        <w:ind w:left="283"/>
      </w:pPr>
      <w:r>
        <w:rPr>
          <w:rFonts w:ascii="Courier New" w:hAnsi="Courier New"/>
          <w:sz w:val="20"/>
        </w:rPr>
        <w:t xml:space="preserve">  case T_DIR:</w:t>
      </w:r>
    </w:p>
    <w:p>
      <w:pPr>
        <w:spacing w:line="240" w:lineRule="auto"/>
        <w:ind w:left="283"/>
      </w:pPr>
      <w:r>
        <w:rPr>
          <w:rFonts w:ascii="Courier New" w:hAnsi="Courier New"/>
          <w:sz w:val="20"/>
        </w:rPr>
        <w:t xml:space="preserve">    if (strlen(path) + 1 + DIRSIZ + 1 &gt; sizeof buf) {</w:t>
      </w:r>
    </w:p>
    <w:p>
      <w:pPr>
        <w:spacing w:line="240" w:lineRule="auto"/>
        <w:ind w:left="283"/>
      </w:pPr>
      <w:r>
        <w:rPr>
          <w:rFonts w:ascii="Courier New" w:hAnsi="Courier New"/>
          <w:sz w:val="20"/>
        </w:rPr>
        <w:t xml:space="preserve">      printf("find: path too long\n"); break;</w:t>
      </w:r>
    </w:p>
    <w:p>
      <w:pPr>
        <w:spacing w:line="240" w:lineRule="auto"/>
        <w:ind w:left="283"/>
      </w:pPr>
      <w:r>
        <w:rPr>
          <w:rFonts w:ascii="Courier New" w:hAnsi="Courier New"/>
          <w:sz w:val="20"/>
        </w:rPr>
        <w:t xml:space="preserve">    }</w:t>
      </w:r>
    </w:p>
    <w:p>
      <w:pPr>
        <w:spacing w:line="240" w:lineRule="auto"/>
        <w:ind w:left="283"/>
      </w:pPr>
      <w:r>
        <w:rPr>
          <w:rFonts w:ascii="Courier New" w:hAnsi="Courier New"/>
          <w:sz w:val="20"/>
        </w:rPr>
        <w:t xml:space="preserve">    strcpy(buf, path);</w:t>
      </w:r>
    </w:p>
    <w:p>
      <w:pPr>
        <w:spacing w:line="240" w:lineRule="auto"/>
        <w:ind w:left="283"/>
      </w:pPr>
      <w:r>
        <w:rPr>
          <w:rFonts w:ascii="Courier New" w:hAnsi="Courier New"/>
          <w:sz w:val="20"/>
        </w:rPr>
        <w:t xml:space="preserve">    p = buf + strlen(buf);</w:t>
      </w:r>
    </w:p>
    <w:p>
      <w:pPr>
        <w:spacing w:line="240" w:lineRule="auto"/>
        <w:ind w:left="283"/>
      </w:pPr>
      <w:r>
        <w:rPr>
          <w:rFonts w:ascii="Courier New" w:hAnsi="Courier New"/>
          <w:sz w:val="20"/>
        </w:rPr>
        <w:t xml:space="preserve">    *p++ = '/';</w:t>
      </w:r>
    </w:p>
    <w:p>
      <w:pPr>
        <w:spacing w:line="240" w:lineRule="auto"/>
        <w:ind w:left="283"/>
      </w:pPr>
      <w:r>
        <w:rPr>
          <w:rFonts w:ascii="Courier New" w:hAnsi="Courier New"/>
          <w:sz w:val="20"/>
        </w:rPr>
        <w:t xml:space="preserve">    while (read(fd, &amp;de, sizeof(de)) == sizeof(de)) {</w:t>
      </w:r>
    </w:p>
    <w:p>
      <w:pPr>
        <w:spacing w:line="240" w:lineRule="auto"/>
        <w:ind w:left="283"/>
      </w:pPr>
      <w:r>
        <w:rPr>
          <w:rFonts w:ascii="Courier New" w:hAnsi="Courier New"/>
          <w:sz w:val="20"/>
        </w:rPr>
        <w:t xml:space="preserve">      if (de.inum == 0) continue;</w:t>
      </w:r>
    </w:p>
    <w:p>
      <w:pPr>
        <w:spacing w:line="240" w:lineRule="auto"/>
        <w:ind w:left="283"/>
      </w:pPr>
      <w:r>
        <w:rPr>
          <w:rFonts w:ascii="Courier New" w:hAnsi="Courier New"/>
          <w:sz w:val="20"/>
        </w:rPr>
        <w:t xml:space="preserve">      memmove(p, de.name, DIRSIZ);</w:t>
      </w:r>
    </w:p>
    <w:p>
      <w:pPr>
        <w:spacing w:line="240" w:lineRule="auto"/>
        <w:ind w:left="283"/>
      </w:pPr>
      <w:r>
        <w:rPr>
          <w:rFonts w:ascii="Courier New" w:hAnsi="Courier New"/>
          <w:sz w:val="20"/>
        </w:rPr>
        <w:t xml:space="preserve">      p[DIRSIZ] = 0;</w:t>
      </w:r>
    </w:p>
    <w:p>
      <w:pPr>
        <w:spacing w:line="240" w:lineRule="auto"/>
        <w:ind w:left="283"/>
      </w:pPr>
      <w:r>
        <w:rPr>
          <w:rFonts w:ascii="Courier New" w:hAnsi="Courier New"/>
          <w:sz w:val="20"/>
        </w:rPr>
        <w:t xml:space="preserve">      char *end = p + strlen(p) - 1;</w:t>
      </w:r>
    </w:p>
    <w:p>
      <w:pPr>
        <w:spacing w:line="240" w:lineRule="auto"/>
        <w:ind w:left="283"/>
      </w:pPr>
      <w:r>
        <w:rPr>
          <w:rFonts w:ascii="Courier New" w:hAnsi="Courier New"/>
          <w:sz w:val="20"/>
        </w:rPr>
        <w:t xml:space="preserve">      while (end &gt;= p &amp;&amp; *end == ' ') *end-- = 0;</w:t>
      </w:r>
    </w:p>
    <w:p>
      <w:pPr>
        <w:spacing w:line="240" w:lineRule="auto"/>
        <w:ind w:left="283"/>
      </w:pPr>
      <w:r>
        <w:rPr>
          <w:rFonts w:ascii="Courier New" w:hAnsi="Courier New"/>
          <w:sz w:val="20"/>
        </w:rPr>
        <w:t xml:space="preserve">      if (strcmp(p, ".") == 0 || strcmp(p, "..") == 0)</w:t>
      </w:r>
    </w:p>
    <w:p>
      <w:pPr>
        <w:spacing w:line="240" w:lineRule="auto"/>
        <w:ind w:left="283"/>
      </w:pPr>
      <w:r>
        <w:rPr>
          <w:rFonts w:ascii="Courier New" w:hAnsi="Courier New"/>
          <w:sz w:val="20"/>
        </w:rPr>
        <w:t xml:space="preserve">        continue;</w:t>
      </w:r>
    </w:p>
    <w:p>
      <w:pPr>
        <w:spacing w:line="240" w:lineRule="auto"/>
        <w:ind w:left="283"/>
      </w:pPr>
      <w:r>
        <w:rPr>
          <w:rFonts w:ascii="Courier New" w:hAnsi="Courier New"/>
          <w:sz w:val="20"/>
        </w:rPr>
        <w:t xml:space="preserve">      if (stat(buf, &amp;st) &lt; 0) {</w:t>
      </w:r>
    </w:p>
    <w:p>
      <w:pPr>
        <w:spacing w:line="240" w:lineRule="auto"/>
        <w:ind w:left="283"/>
      </w:pPr>
      <w:r>
        <w:rPr>
          <w:rFonts w:ascii="Courier New" w:hAnsi="Courier New"/>
          <w:sz w:val="20"/>
        </w:rPr>
        <w:t xml:space="preserve">        fprintf(2, "find: cannot stat %s\n", buf);</w:t>
      </w:r>
    </w:p>
    <w:p>
      <w:pPr>
        <w:spacing w:line="240" w:lineRule="auto"/>
        <w:ind w:left="283"/>
      </w:pPr>
      <w:r>
        <w:rPr>
          <w:rFonts w:ascii="Courier New" w:hAnsi="Courier New"/>
          <w:sz w:val="20"/>
        </w:rPr>
        <w:t xml:space="preserve">        continue;</w:t>
      </w:r>
    </w:p>
    <w:p>
      <w:pPr>
        <w:spacing w:line="240" w:lineRule="auto"/>
        <w:ind w:left="283"/>
      </w:pPr>
      <w:r>
        <w:rPr>
          <w:rFonts w:ascii="Courier New" w:hAnsi="Courier New"/>
          <w:sz w:val="20"/>
        </w:rPr>
        <w:t xml:space="preserve">      }</w:t>
      </w:r>
    </w:p>
    <w:p>
      <w:pPr>
        <w:spacing w:line="240" w:lineRule="auto"/>
        <w:ind w:left="283"/>
      </w:pPr>
      <w:r>
        <w:rPr>
          <w:rFonts w:ascii="Courier New" w:hAnsi="Courier New"/>
          <w:sz w:val="20"/>
        </w:rPr>
        <w:t xml:space="preserve">      if (strcmp(p, name) == 0)</w:t>
      </w:r>
    </w:p>
    <w:p>
      <w:pPr>
        <w:spacing w:line="240" w:lineRule="auto"/>
        <w:ind w:left="283"/>
      </w:pPr>
      <w:r>
        <w:rPr>
          <w:rFonts w:ascii="Courier New" w:hAnsi="Courier New"/>
          <w:sz w:val="20"/>
        </w:rPr>
        <w:t xml:space="preserve">        printf("%s\n", buf);</w:t>
      </w:r>
    </w:p>
    <w:p>
      <w:pPr>
        <w:spacing w:line="240" w:lineRule="auto"/>
        <w:ind w:left="283"/>
      </w:pPr>
      <w:r>
        <w:rPr>
          <w:rFonts w:ascii="Courier New" w:hAnsi="Courier New"/>
          <w:sz w:val="20"/>
        </w:rPr>
        <w:t xml:space="preserve">      if (st.type == T_DIR)</w:t>
      </w:r>
    </w:p>
    <w:p>
      <w:pPr>
        <w:spacing w:line="240" w:lineRule="auto"/>
        <w:ind w:left="283"/>
      </w:pPr>
      <w:r>
        <w:rPr>
          <w:rFonts w:ascii="Courier New" w:hAnsi="Courier New"/>
          <w:sz w:val="20"/>
        </w:rPr>
        <w:t xml:space="preserve">        find(buf, name);</w:t>
      </w:r>
    </w:p>
    <w:p>
      <w:pPr>
        <w:spacing w:line="240" w:lineRule="auto"/>
        <w:ind w:left="283"/>
      </w:pPr>
      <w:r>
        <w:rPr>
          <w:rFonts w:ascii="Courier New" w:hAnsi="Courier New"/>
          <w:sz w:val="20"/>
        </w:rPr>
        <w:t xml:space="preserve">    }</w:t>
      </w:r>
    </w:p>
    <w:p>
      <w:pPr>
        <w:spacing w:line="240" w:lineRule="auto"/>
        <w:ind w:left="283"/>
      </w:pPr>
      <w:r>
        <w:rPr>
          <w:rFonts w:ascii="Courier New" w:hAnsi="Courier New"/>
          <w:sz w:val="20"/>
        </w:rPr>
        <w:t xml:space="preserve">    break;</w:t>
      </w:r>
    </w:p>
    <w:p>
      <w:pPr>
        <w:spacing w:line="240" w:lineRule="auto"/>
        <w:ind w:left="283"/>
      </w:pPr>
      <w:r>
        <w:rPr>
          <w:rFonts w:ascii="Courier New" w:hAnsi="Courier New"/>
          <w:sz w:val="20"/>
        </w:rPr>
        <w:t xml:space="preserve">  }</w:t>
      </w:r>
    </w:p>
    <w:p>
      <w:pPr>
        <w:spacing w:line="240" w:lineRule="auto"/>
        <w:ind w:left="283"/>
      </w:pPr>
      <w:r>
        <w:rPr>
          <w:rFonts w:ascii="Courier New" w:hAnsi="Courier New"/>
          <w:sz w:val="20"/>
        </w:rPr>
        <w:t xml:space="preserve">  close(fd);</w:t>
      </w:r>
    </w:p>
    <w:p>
      <w:pPr>
        <w:spacing w:line="240" w:lineRule="auto"/>
        <w:ind w:left="283"/>
      </w:pPr>
      <w:r>
        <w:rPr>
          <w:rFonts w:ascii="Courier New" w:hAnsi="Courier New"/>
          <w:sz w:val="20"/>
        </w:rPr>
        <w:t>}</w:t>
      </w:r>
    </w:p>
    <w:p>
      <w:pPr>
        <w:spacing w:line="240" w:lineRule="auto"/>
        <w:ind w:left="283"/>
      </w:pPr>
      <w:r>
        <w:rPr>
          <w:rFonts w:ascii="Courier New" w:hAnsi="Courier New"/>
          <w:sz w:val="20"/>
        </w:rPr>
      </w:r>
    </w:p>
    <w:p>
      <w:pPr>
        <w:spacing w:line="240" w:lineRule="auto"/>
        <w:ind w:left="283"/>
      </w:pPr>
      <w:r>
        <w:rPr>
          <w:rFonts w:ascii="Courier New" w:hAnsi="Courier New"/>
          <w:sz w:val="20"/>
        </w:rPr>
        <w:t>int main(int argc, char *argv[]) {</w:t>
      </w:r>
    </w:p>
    <w:p>
      <w:pPr>
        <w:spacing w:line="240" w:lineRule="auto"/>
        <w:ind w:left="283"/>
      </w:pPr>
      <w:r>
        <w:rPr>
          <w:rFonts w:ascii="Courier New" w:hAnsi="Courier New"/>
          <w:sz w:val="20"/>
        </w:rPr>
        <w:t xml:space="preserve">  if (argc &lt; 3) {</w:t>
      </w:r>
    </w:p>
    <w:p>
      <w:pPr>
        <w:spacing w:line="240" w:lineRule="auto"/>
        <w:ind w:left="283"/>
      </w:pPr>
      <w:r>
        <w:rPr>
          <w:rFonts w:ascii="Courier New" w:hAnsi="Courier New"/>
          <w:sz w:val="20"/>
        </w:rPr>
        <w:t xml:space="preserve">    fprintf(2, "Usage: find &lt;dir&gt; &lt;name&gt;\n");</w:t>
      </w:r>
    </w:p>
    <w:p>
      <w:pPr>
        <w:spacing w:line="240" w:lineRule="auto"/>
        <w:ind w:left="283"/>
      </w:pPr>
      <w:r>
        <w:rPr>
          <w:rFonts w:ascii="Courier New" w:hAnsi="Courier New"/>
          <w:sz w:val="20"/>
        </w:rPr>
        <w:t xml:space="preserve">    exit(1);</w:t>
      </w:r>
    </w:p>
    <w:p>
      <w:pPr>
        <w:spacing w:line="240" w:lineRule="auto"/>
        <w:ind w:left="283"/>
      </w:pPr>
      <w:r>
        <w:rPr>
          <w:rFonts w:ascii="Courier New" w:hAnsi="Courier New"/>
          <w:sz w:val="20"/>
        </w:rPr>
        <w:t xml:space="preserve">  }</w:t>
      </w:r>
    </w:p>
    <w:p>
      <w:pPr>
        <w:spacing w:line="240" w:lineRule="auto"/>
        <w:ind w:left="283"/>
      </w:pPr>
      <w:r>
        <w:rPr>
          <w:rFonts w:ascii="Courier New" w:hAnsi="Courier New"/>
          <w:sz w:val="20"/>
        </w:rPr>
        <w:t xml:space="preserve">  find(argv[1], argv[2]);</w:t>
      </w:r>
    </w:p>
    <w:p>
      <w:pPr>
        <w:spacing w:line="240" w:lineRule="auto"/>
        <w:ind w:left="283"/>
      </w:pPr>
      <w:r>
        <w:rPr>
          <w:rFonts w:ascii="Courier New" w:hAnsi="Courier New"/>
          <w:sz w:val="20"/>
        </w:rPr>
        <w:t xml:space="preserve">  exit(0);</w:t>
      </w:r>
    </w:p>
    <w:p>
      <w:pPr>
        <w:spacing w:line="240" w:lineRule="auto"/>
        <w:ind w:left="283"/>
      </w:pPr>
      <w:r>
        <w:rPr>
          <w:rFonts w:ascii="Courier New" w:hAnsi="Courier New"/>
          <w:sz w:val="20"/>
        </w:rPr>
        <w:t>}</w:t>
      </w:r>
    </w:p>
    <w:p>
      <w:pPr>
        <w:spacing w:line="360" w:lineRule="auto"/>
        <w:jc w:val="center"/>
      </w:pPr>
      <w:r>
        <w:rPr>
          <w:rFonts w:ascii="Times New Roman" w:hAnsi="Times New Roman"/>
          <w:sz w:val="24"/>
        </w:rPr>
        <w:t>Figura 3.5 – Source code of user/find.c</w:t>
      </w:r>
    </w:p>
    <w:p>
      <w:pPr>
        <w:spacing w:line="360" w:lineRule="auto"/>
        <w:ind w:firstLine="708"/>
        <w:jc w:val="both"/>
      </w:pPr>
      <w:r>
        <w:rPr>
          <w:rFonts w:ascii="Times New Roman" w:hAnsi="Times New Roman"/>
          <w:b w:val="0"/>
          <w:sz w:val="24"/>
        </w:rPr>
        <w:t>Testing on a fresh disk (make clean ; make qemu):</w:t>
      </w:r>
    </w:p>
    <w:p>
      <w:pPr>
        <w:spacing w:line="240" w:lineRule="auto"/>
        <w:ind w:left="283"/>
      </w:pPr>
      <w:r>
        <w:rPr>
          <w:rFonts w:ascii="Courier New" w:hAnsi="Courier New"/>
          <w:sz w:val="20"/>
        </w:rPr>
        <w:t>$ mkdir a</w:t>
      </w:r>
    </w:p>
    <w:p>
      <w:pPr>
        <w:spacing w:line="240" w:lineRule="auto"/>
        <w:ind w:left="283"/>
      </w:pPr>
      <w:r>
        <w:rPr>
          <w:rFonts w:ascii="Courier New" w:hAnsi="Courier New"/>
          <w:sz w:val="20"/>
        </w:rPr>
        <w:t>$ mkdir a/b</w:t>
      </w:r>
    </w:p>
    <w:p>
      <w:pPr>
        <w:spacing w:line="240" w:lineRule="auto"/>
        <w:ind w:left="283"/>
      </w:pPr>
      <w:r>
        <w:rPr>
          <w:rFonts w:ascii="Courier New" w:hAnsi="Courier New"/>
          <w:sz w:val="20"/>
        </w:rPr>
        <w:t>$ echo x &gt; a/b/r2</w:t>
      </w:r>
    </w:p>
    <w:p>
      <w:pPr>
        <w:spacing w:line="240" w:lineRule="auto"/>
        <w:ind w:left="283"/>
      </w:pPr>
      <w:r>
        <w:rPr>
          <w:rFonts w:ascii="Courier New" w:hAnsi="Courier New"/>
          <w:sz w:val="20"/>
        </w:rPr>
        <w:t>$ echo y &gt; a/r2</w:t>
      </w:r>
    </w:p>
    <w:p>
      <w:pPr>
        <w:spacing w:line="240" w:lineRule="auto"/>
        <w:ind w:left="283"/>
      </w:pPr>
      <w:r>
        <w:rPr>
          <w:rFonts w:ascii="Courier New" w:hAnsi="Courier New"/>
          <w:sz w:val="20"/>
        </w:rPr>
        <w:t>$ ln cat r2</w:t>
      </w:r>
    </w:p>
    <w:p>
      <w:pPr>
        <w:spacing w:line="240" w:lineRule="auto"/>
        <w:ind w:left="283"/>
      </w:pPr>
      <w:r>
        <w:rPr>
          <w:rFonts w:ascii="Courier New" w:hAnsi="Courier New"/>
          <w:sz w:val="20"/>
        </w:rPr>
        <w:t>$ find . r2</w:t>
      </w:r>
    </w:p>
    <w:p>
      <w:pPr>
        <w:spacing w:line="240" w:lineRule="auto"/>
        <w:ind w:left="283"/>
      </w:pPr>
      <w:r>
        <w:rPr>
          <w:rFonts w:ascii="Courier New" w:hAnsi="Courier New"/>
          <w:sz w:val="20"/>
        </w:rPr>
        <w:t>./a/b/r2</w:t>
      </w:r>
    </w:p>
    <w:p>
      <w:pPr>
        <w:spacing w:line="240" w:lineRule="auto"/>
        <w:ind w:left="283"/>
      </w:pPr>
      <w:r>
        <w:rPr>
          <w:rFonts w:ascii="Courier New" w:hAnsi="Courier New"/>
          <w:sz w:val="20"/>
        </w:rPr>
        <w:t>./a/r2</w:t>
      </w:r>
    </w:p>
    <w:p>
      <w:pPr>
        <w:spacing w:line="240" w:lineRule="auto"/>
        <w:ind w:left="283"/>
      </w:pPr>
      <w:r>
        <w:rPr>
          <w:rFonts w:ascii="Courier New" w:hAnsi="Courier New"/>
          <w:sz w:val="20"/>
        </w:rPr>
        <w:t>./r2</w:t>
      </w:r>
    </w:p>
    <w:p>
      <w:pPr>
        <w:spacing w:line="240" w:lineRule="auto"/>
        <w:ind w:left="283"/>
      </w:pPr>
      <w:r>
        <w:rPr>
          <w:rFonts w:ascii="Courier New" w:hAnsi="Courier New"/>
          <w:sz w:val="20"/>
        </w:rPr>
        <w:t>$ find a b</w:t>
      </w:r>
    </w:p>
    <w:p>
      <w:pPr>
        <w:spacing w:line="240" w:lineRule="auto"/>
        <w:ind w:left="283"/>
      </w:pPr>
      <w:r>
        <w:rPr>
          <w:rFonts w:ascii="Courier New" w:hAnsi="Courier New"/>
          <w:sz w:val="20"/>
        </w:rPr>
        <w:t>a/b</w:t>
      </w:r>
    </w:p>
    <w:p>
      <w:pPr>
        <w:spacing w:line="360" w:lineRule="auto"/>
        <w:jc w:val="center"/>
      </w:pPr>
      <w:r>
        <w:rPr>
          <w:rFonts w:ascii="Times New Roman" w:hAnsi="Times New Roman"/>
          <w:sz w:val="24"/>
        </w:rPr>
        <w:t>Figura 3.6 – Testing find in xv6</w:t>
      </w:r>
    </w:p>
    <w:p>
      <w:pPr>
        <w:spacing w:line="360" w:lineRule="auto"/>
        <w:ind w:firstLine="708"/>
        <w:jc w:val="both"/>
      </w:pPr>
      <w:r>
        <w:rPr>
          <w:rFonts w:ascii="Times New Roman" w:hAnsi="Times New Roman"/>
          <w:b w:val="0"/>
          <w:sz w:val="24"/>
        </w:rPr>
        <w:t>The Makefile was updated to include both programs in UPROGS: $U/_mystat\ and $U/_find\. The build succeeded without errors.</w:t>
      </w:r>
    </w:p>
    <w:p>
      <w:pPr>
        <w:spacing w:line="360" w:lineRule="auto" w:before="240" w:after="120"/>
        <w:jc w:val="center"/>
      </w:pPr>
      <w:r>
        <w:rPr>
          <w:rFonts w:ascii="Times New Roman" w:hAnsi="Times New Roman"/>
          <w:b/>
          <w:sz w:val="28"/>
        </w:rPr>
        <w:t>CONCLUSIONS</w:t>
      </w:r>
    </w:p>
    <w:p>
      <w:pPr>
        <w:spacing w:line="360" w:lineRule="auto"/>
        <w:ind w:firstLine="708"/>
        <w:jc w:val="both"/>
      </w:pPr>
      <w:r>
        <w:rPr>
          <w:rFonts w:ascii="Times New Roman" w:hAnsi="Times New Roman"/>
          <w:b w:val="0"/>
          <w:sz w:val="24"/>
        </w:rPr>
        <w:t>This combined laboratory work explored the file system at two levels. In Laboratory work 5, the Linux file system was examined directly: the directory tree, the seven file types visible through ls -l, the separation of inode metadata from directory-entry names (making hard links possible), the semantics of symbolic links (which can dangle), the rwx permission model with its special bits (setuid, sticky), and the virtual files in /proc that expose kernel state. Key insights included: rm removes a name, not the data; a file's disk usage can differ dramatically from its apparent size (sparse files); and directory permissions control listing (r) and traversal (x) independently.</w:t>
      </w:r>
    </w:p>
    <w:p>
      <w:pPr>
        <w:spacing w:line="360" w:lineRule="auto"/>
        <w:ind w:firstLine="708"/>
        <w:jc w:val="both"/>
      </w:pPr>
      <w:r>
        <w:rPr>
          <w:rFonts w:ascii="Times New Roman" w:hAnsi="Times New Roman"/>
          <w:b w:val="0"/>
          <w:sz w:val="24"/>
        </w:rPr>
        <w:t>In Laboratory work 6, the same concepts were seen inside xv6's source code. The on-disk inode (struct dinode) stores type, device numbers, link count, size, and 13 block pointers (12 direct + 1 indirect), limiting files to 268 KB. Directory entries are 16 bytes (2-byte inum + 14-byte name), which truncates long names. The mystat program demonstrated stat() and confirmed that hard links share an inode. The find program exercised recursive directory traversal, careful file-descriptor management (close after each directory), and the need to skip "." and ".." to avoid infinite loops. Both programs compiled and ran correctly in xv6 under QEMU.</w:t>
      </w:r>
    </w:p>
    <w:p>
      <w:pPr>
        <w:spacing w:line="360" w:lineRule="auto" w:before="240" w:after="120"/>
        <w:jc w:val="center"/>
      </w:pPr>
      <w:r>
        <w:rPr>
          <w:rFonts w:ascii="Times New Roman" w:hAnsi="Times New Roman"/>
          <w:b/>
          <w:sz w:val="28"/>
        </w:rPr>
        <w:t>BIBLIOGRAPHY</w:t>
      </w:r>
    </w:p>
    <w:p>
      <w:pPr>
        <w:spacing w:line="360" w:lineRule="auto"/>
        <w:ind w:firstLine="708"/>
        <w:jc w:val="both"/>
      </w:pPr>
      <w:r>
        <w:rPr>
          <w:rFonts w:ascii="Times New Roman" w:hAnsi="Times New Roman"/>
          <w:b/>
          <w:sz w:val="24"/>
        </w:rPr>
        <w:t xml:space="preserve">1. Operating Systems, FCIM / FAF, UTM. </w:t>
      </w:r>
      <w:r>
        <w:rPr>
          <w:rFonts w:ascii="Times New Roman" w:hAnsi="Times New Roman"/>
          <w:b w:val="0"/>
          <w:sz w:val="24"/>
        </w:rPr>
        <w:t>Laboratory guide 5 "The File System with Your Own Hands" and Laboratory guide 6 "Inside the xv6 File System", 2026–2027.</w:t>
      </w:r>
    </w:p>
    <w:p>
      <w:pPr>
        <w:spacing w:line="360" w:lineRule="auto"/>
        <w:ind w:firstLine="708"/>
        <w:jc w:val="both"/>
      </w:pPr>
      <w:r>
        <w:rPr>
          <w:rFonts w:ascii="Times New Roman" w:hAnsi="Times New Roman"/>
          <w:b/>
          <w:sz w:val="24"/>
        </w:rPr>
        <w:t xml:space="preserve">2. Love R. </w:t>
      </w:r>
      <w:r>
        <w:rPr>
          <w:rFonts w:ascii="Times New Roman" w:hAnsi="Times New Roman"/>
          <w:b w:val="0"/>
          <w:sz w:val="24"/>
        </w:rPr>
        <w:t>Linux Kernel Development (3rd ed.), Addison-Wesley, 2010. Chapters on the Virtual Filesystem and ext4.</w:t>
      </w:r>
    </w:p>
    <w:p>
      <w:pPr>
        <w:spacing w:line="360" w:lineRule="auto"/>
        <w:ind w:firstLine="708"/>
        <w:jc w:val="both"/>
      </w:pPr>
      <w:r>
        <w:rPr>
          <w:rFonts w:ascii="Times New Roman" w:hAnsi="Times New Roman"/>
          <w:b/>
          <w:sz w:val="24"/>
        </w:rPr>
        <w:t xml:space="preserve">3. Cox R., Kaashoek F., Morris R. </w:t>
      </w:r>
      <w:r>
        <w:rPr>
          <w:rFonts w:ascii="Times New Roman" w:hAnsi="Times New Roman"/>
          <w:b w:val="0"/>
          <w:sz w:val="24"/>
        </w:rPr>
        <w:t>xv6: a simple, Unix-like teaching operating system (RISC-V version). MIT PDOS, https://pdos.csail.mit.edu/6.1810/.</w:t>
      </w:r>
    </w:p>
    <w:p>
      <w:pPr>
        <w:spacing w:line="360" w:lineRule="auto"/>
        <w:ind w:firstLine="708"/>
        <w:jc w:val="both"/>
      </w:pPr>
      <w:r>
        <w:rPr>
          <w:rFonts w:ascii="Times New Roman" w:hAnsi="Times New Roman"/>
          <w:b/>
          <w:sz w:val="24"/>
        </w:rPr>
        <w:t xml:space="preserve">4. MIT PDOS. </w:t>
      </w:r>
      <w:r>
        <w:rPr>
          <w:rFonts w:ascii="Times New Roman" w:hAnsi="Times New Roman"/>
          <w:b w:val="0"/>
          <w:sz w:val="24"/>
        </w:rPr>
        <w:t>xv6-riscv source repository, https://github.com/mit-pdos/xv6-riscv.</w:t>
      </w:r>
    </w:p>
    <w:p>
      <w:pPr>
        <w:spacing w:line="360" w:lineRule="auto"/>
        <w:ind w:firstLine="708"/>
        <w:jc w:val="both"/>
      </w:pPr>
      <w:r>
        <w:rPr>
          <w:rFonts w:ascii="Times New Roman" w:hAnsi="Times New Roman"/>
          <w:b/>
          <w:sz w:val="24"/>
        </w:rPr>
        <w:t xml:space="preserve">5. The Linux man-pages project. </w:t>
      </w:r>
      <w:r>
        <w:rPr>
          <w:rFonts w:ascii="Times New Roman" w:hAnsi="Times New Roman"/>
          <w:b w:val="0"/>
          <w:sz w:val="24"/>
        </w:rPr>
        <w:t>stat(1), ln(1), chmod(1), ls(1), mount(8), lsblk(8), https://man7.org/linux/man-pages/.</w:t>
      </w:r>
    </w:p>
    <w:sectPr w:rsidR="00FC693F" w:rsidRPr="0006063C" w:rsidSect="00034616">
      <w:footerReference w:type="default" r:id="rId9"/>
      <w:pgSz w:w="12240" w:h="15840"/>
      <w:pgMar w:top="1133" w:right="850" w:bottom="1133" w:left="17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