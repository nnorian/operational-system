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440"/>
        <w:gridCol w:w="8208"/>
      </w:tblGrid>
      <w:tr w:rsidR="00AC1B8F" w14:paraId="58BC4E33" w14:textId="77777777">
        <w:trPr>
          <w:cantSplit/>
        </w:trPr>
        <w:tc>
          <w:tcPr>
            <w:tcW w:w="1440" w:type="dxa"/>
            <w:shd w:val="clear" w:color="auto" w:fill="1F4E79"/>
            <w:tcMar>
              <w:top w:w="120" w:type="dxa"/>
              <w:left w:w="120" w:type="dxa"/>
              <w:bottom w:w="120" w:type="dxa"/>
              <w:right w:w="120" w:type="dxa"/>
            </w:tcMar>
            <w:vAlign w:val="center"/>
          </w:tcPr>
          <w:p w14:paraId="3534FC19" w14:textId="77777777" w:rsidR="00AC1B8F" w:rsidRDefault="00000000">
            <w:pPr>
              <w:spacing w:after="0" w:line="240" w:lineRule="auto"/>
              <w:jc w:val="center"/>
            </w:pPr>
            <w:r>
              <w:rPr>
                <w:b/>
                <w:color w:val="C9D8EA"/>
                <w:sz w:val="20"/>
              </w:rPr>
              <w:t>LAB</w:t>
            </w:r>
          </w:p>
          <w:p w14:paraId="4CB815DC" w14:textId="77777777" w:rsidR="00AC1B8F" w:rsidRDefault="00000000">
            <w:pPr>
              <w:spacing w:after="0"/>
              <w:jc w:val="center"/>
            </w:pPr>
            <w:r>
              <w:rPr>
                <w:b/>
                <w:color w:val="FFFFFF"/>
                <w:sz w:val="68"/>
              </w:rPr>
              <w:t>8</w:t>
            </w:r>
          </w:p>
        </w:tc>
        <w:tc>
          <w:tcPr>
            <w:tcW w:w="8208" w:type="dxa"/>
            <w:shd w:val="clear" w:color="auto" w:fill="E8EFF7"/>
            <w:tcMar>
              <w:top w:w="120" w:type="dxa"/>
              <w:left w:w="200" w:type="dxa"/>
              <w:bottom w:w="120" w:type="dxa"/>
              <w:right w:w="160" w:type="dxa"/>
            </w:tcMar>
            <w:vAlign w:val="center"/>
          </w:tcPr>
          <w:p w14:paraId="4D2B7D66" w14:textId="77777777" w:rsidR="00AC1B8F" w:rsidRDefault="00000000">
            <w:pPr>
              <w:spacing w:after="0" w:line="240" w:lineRule="auto"/>
            </w:pPr>
            <w:r>
              <w:rPr>
                <w:color w:val="555555"/>
                <w:sz w:val="18"/>
              </w:rPr>
              <w:t>Operating Systems  ·  FCIM / FAF  ·  UTM  ·  2026-2027</w:t>
            </w:r>
          </w:p>
          <w:p w14:paraId="1876A226" w14:textId="77777777" w:rsidR="00AC1B8F" w:rsidRDefault="00000000">
            <w:pPr>
              <w:spacing w:after="80"/>
            </w:pPr>
            <w:r>
              <w:rPr>
                <w:b/>
                <w:color w:val="1F4E79"/>
                <w:sz w:val="38"/>
              </w:rPr>
              <w:t>The Same Calls, Inside Your Own OS</w:t>
            </w:r>
          </w:p>
          <w:p w14:paraId="1A375B75" w14:textId="77777777" w:rsidR="00AC1B8F" w:rsidRDefault="00000000">
            <w:r>
              <w:rPr>
                <w:b/>
                <w:color w:val="FFFFFF"/>
                <w:sz w:val="20"/>
                <w:shd w:val="clear" w:color="auto" w:fill="226B33"/>
              </w:rPr>
              <w:t xml:space="preserve">  B  </w:t>
            </w:r>
            <w:r>
              <w:rPr>
                <w:b/>
                <w:color w:val="226B33"/>
                <w:sz w:val="20"/>
              </w:rPr>
              <w:t xml:space="preserve">  Track B: build your own small OS (xv6)   ·   90 minutes</w:t>
            </w:r>
          </w:p>
        </w:tc>
      </w:tr>
    </w:tbl>
    <w:p w14:paraId="4B10EB4B" w14:textId="77777777" w:rsidR="00AC1B8F" w:rsidRDefault="00000000">
      <w:pPr>
        <w:spacing w:before="120" w:after="60"/>
      </w:pPr>
      <w:r>
        <w:rPr>
          <w:b/>
          <w:color w:val="555555"/>
          <w:sz w:val="18"/>
        </w:rPr>
        <w:t>AT A GLANCE</w:t>
      </w:r>
    </w:p>
    <w:tbl>
      <w:tblPr>
        <w:tblW w:w="0" w:type="auto"/>
        <w:tblBorders>
          <w:top w:val="nil"/>
          <w:left w:val="nil"/>
          <w:bottom w:val="single" w:sz="4" w:space="0" w:color="C9D3DE"/>
          <w:right w:val="nil"/>
          <w:insideH w:val="single" w:sz="4" w:space="0" w:color="C9D3DE"/>
          <w:insideV w:val="nil"/>
        </w:tblBorders>
        <w:tblLayout w:type="fixed"/>
        <w:tblLook w:val="04A0" w:firstRow="1" w:lastRow="0" w:firstColumn="1" w:lastColumn="0" w:noHBand="0" w:noVBand="1"/>
      </w:tblPr>
      <w:tblGrid>
        <w:gridCol w:w="1512"/>
        <w:gridCol w:w="6624"/>
        <w:gridCol w:w="1512"/>
      </w:tblGrid>
      <w:tr w:rsidR="00AC1B8F" w14:paraId="2584F05B" w14:textId="77777777">
        <w:tc>
          <w:tcPr>
            <w:tcW w:w="1512" w:type="dxa"/>
            <w:tcMar>
              <w:top w:w="35" w:type="dxa"/>
              <w:left w:w="100" w:type="dxa"/>
              <w:bottom w:w="35" w:type="dxa"/>
              <w:right w:w="100" w:type="dxa"/>
            </w:tcMar>
          </w:tcPr>
          <w:p w14:paraId="631F843F" w14:textId="77777777" w:rsidR="00AC1B8F" w:rsidRDefault="00000000">
            <w:pPr>
              <w:spacing w:after="0" w:line="240" w:lineRule="auto"/>
            </w:pPr>
            <w:r>
              <w:rPr>
                <w:b/>
                <w:color w:val="226B33"/>
                <w:sz w:val="20"/>
              </w:rPr>
              <w:t>Part 1</w:t>
            </w:r>
          </w:p>
        </w:tc>
        <w:tc>
          <w:tcPr>
            <w:tcW w:w="6624" w:type="dxa"/>
            <w:tcMar>
              <w:top w:w="35" w:type="dxa"/>
              <w:left w:w="100" w:type="dxa"/>
              <w:bottom w:w="35" w:type="dxa"/>
              <w:right w:w="100" w:type="dxa"/>
            </w:tcMar>
          </w:tcPr>
          <w:p w14:paraId="4B214339" w14:textId="77777777" w:rsidR="00AC1B8F" w:rsidRDefault="00000000">
            <w:pPr>
              <w:spacing w:after="0" w:line="240" w:lineRule="auto"/>
            </w:pPr>
            <w:r>
              <w:rPr>
                <w:sz w:val="20"/>
              </w:rPr>
              <w:t>run, inside xv6</w:t>
            </w:r>
          </w:p>
        </w:tc>
        <w:tc>
          <w:tcPr>
            <w:tcW w:w="1512" w:type="dxa"/>
            <w:tcMar>
              <w:top w:w="35" w:type="dxa"/>
              <w:left w:w="100" w:type="dxa"/>
              <w:bottom w:w="35" w:type="dxa"/>
              <w:right w:w="100" w:type="dxa"/>
            </w:tcMar>
          </w:tcPr>
          <w:p w14:paraId="561CAF7B" w14:textId="77777777" w:rsidR="00AC1B8F" w:rsidRDefault="00000000">
            <w:pPr>
              <w:spacing w:after="0" w:line="240" w:lineRule="auto"/>
              <w:jc w:val="right"/>
            </w:pPr>
            <w:r>
              <w:rPr>
                <w:color w:val="555555"/>
                <w:sz w:val="20"/>
              </w:rPr>
              <w:t>~30 min</w:t>
            </w:r>
          </w:p>
        </w:tc>
      </w:tr>
      <w:tr w:rsidR="00AC1B8F" w14:paraId="2C8B318D" w14:textId="77777777">
        <w:tc>
          <w:tcPr>
            <w:tcW w:w="1512" w:type="dxa"/>
            <w:tcMar>
              <w:top w:w="35" w:type="dxa"/>
              <w:left w:w="100" w:type="dxa"/>
              <w:bottom w:w="35" w:type="dxa"/>
              <w:right w:w="100" w:type="dxa"/>
            </w:tcMar>
          </w:tcPr>
          <w:p w14:paraId="78059165" w14:textId="77777777" w:rsidR="00AC1B8F" w:rsidRDefault="00000000">
            <w:pPr>
              <w:spacing w:after="0" w:line="240" w:lineRule="auto"/>
            </w:pPr>
            <w:r>
              <w:rPr>
                <w:b/>
                <w:color w:val="226B33"/>
                <w:sz w:val="20"/>
              </w:rPr>
              <w:t>Part 2</w:t>
            </w:r>
          </w:p>
        </w:tc>
        <w:tc>
          <w:tcPr>
            <w:tcW w:w="6624" w:type="dxa"/>
            <w:tcMar>
              <w:top w:w="35" w:type="dxa"/>
              <w:left w:w="100" w:type="dxa"/>
              <w:bottom w:w="35" w:type="dxa"/>
              <w:right w:w="100" w:type="dxa"/>
            </w:tcMar>
          </w:tcPr>
          <w:p w14:paraId="08A7D4B1" w14:textId="77777777" w:rsidR="00AC1B8F" w:rsidRDefault="00000000">
            <w:pPr>
              <w:spacing w:after="0" w:line="240" w:lineRule="auto"/>
            </w:pPr>
            <w:r>
              <w:rPr>
                <w:sz w:val="20"/>
              </w:rPr>
              <w:t>pingpong</w:t>
            </w:r>
          </w:p>
        </w:tc>
        <w:tc>
          <w:tcPr>
            <w:tcW w:w="1512" w:type="dxa"/>
            <w:tcMar>
              <w:top w:w="35" w:type="dxa"/>
              <w:left w:w="100" w:type="dxa"/>
              <w:bottom w:w="35" w:type="dxa"/>
              <w:right w:w="100" w:type="dxa"/>
            </w:tcMar>
          </w:tcPr>
          <w:p w14:paraId="29974DAA" w14:textId="77777777" w:rsidR="00AC1B8F" w:rsidRDefault="00000000">
            <w:pPr>
              <w:spacing w:after="0" w:line="240" w:lineRule="auto"/>
              <w:jc w:val="right"/>
            </w:pPr>
            <w:r>
              <w:rPr>
                <w:color w:val="555555"/>
                <w:sz w:val="20"/>
              </w:rPr>
              <w:t>~45 min</w:t>
            </w:r>
          </w:p>
        </w:tc>
      </w:tr>
      <w:tr w:rsidR="00AC1B8F" w14:paraId="303B2964" w14:textId="77777777">
        <w:tc>
          <w:tcPr>
            <w:tcW w:w="1512" w:type="dxa"/>
            <w:shd w:val="clear" w:color="auto" w:fill="E8EFF7"/>
            <w:tcMar>
              <w:top w:w="35" w:type="dxa"/>
              <w:left w:w="100" w:type="dxa"/>
              <w:bottom w:w="35" w:type="dxa"/>
              <w:right w:w="100" w:type="dxa"/>
            </w:tcMar>
          </w:tcPr>
          <w:p w14:paraId="72F8A9F0" w14:textId="77777777" w:rsidR="00AC1B8F" w:rsidRDefault="00000000">
            <w:pPr>
              <w:spacing w:after="0" w:line="240" w:lineRule="auto"/>
            </w:pPr>
            <w:r>
              <w:rPr>
                <w:b/>
                <w:color w:val="1F4E79"/>
                <w:sz w:val="20"/>
              </w:rPr>
              <w:t>You submit</w:t>
            </w:r>
          </w:p>
        </w:tc>
        <w:tc>
          <w:tcPr>
            <w:tcW w:w="1512" w:type="dxa"/>
            <w:gridSpan w:val="2"/>
            <w:shd w:val="clear" w:color="auto" w:fill="E8EFF7"/>
            <w:tcMar>
              <w:top w:w="35" w:type="dxa"/>
              <w:left w:w="100" w:type="dxa"/>
              <w:bottom w:w="35" w:type="dxa"/>
              <w:right w:w="100" w:type="dxa"/>
            </w:tcMar>
          </w:tcPr>
          <w:p w14:paraId="489C5379" w14:textId="77777777" w:rsidR="00AC1B8F" w:rsidRDefault="00000000">
            <w:pPr>
              <w:spacing w:after="0" w:line="240" w:lineRule="auto"/>
            </w:pPr>
            <w:r>
              <w:rPr>
                <w:sz w:val="20"/>
              </w:rPr>
              <w:t>user/run.c and user/pingpong.c (and user/primes.c if you did it), and the Makefile with your UPROGS lines.</w:t>
            </w:r>
          </w:p>
        </w:tc>
      </w:tr>
    </w:tbl>
    <w:p w14:paraId="68AFB266" w14:textId="77777777" w:rsidR="00AC1B8F" w:rsidRDefault="00AC1B8F">
      <w:pPr>
        <w:spacing w:after="0" w:line="120" w:lineRule="exact"/>
      </w:pPr>
    </w:p>
    <w:p w14:paraId="375BE16D" w14:textId="77777777" w:rsidR="00AC1B8F" w:rsidRDefault="00000000">
      <w:pPr>
        <w:keepNext/>
        <w:pBdr>
          <w:left w:val="single" w:sz="24" w:space="6" w:color="1F4E79"/>
        </w:pBdr>
        <w:spacing w:before="200" w:after="80"/>
        <w:ind w:left="115"/>
      </w:pPr>
      <w:r>
        <w:rPr>
          <w:b/>
          <w:color w:val="1F4E79"/>
          <w:sz w:val="30"/>
        </w:rPr>
        <w:t>Goal</w:t>
      </w:r>
    </w:p>
    <w:p w14:paraId="5AE3DB6D" w14:textId="77777777" w:rsidR="00AC1B8F" w:rsidRDefault="00000000">
      <w:pPr>
        <w:spacing w:after="80"/>
      </w:pPr>
      <w:r>
        <w:t>In Lab 7 you ran fork, exec and wait on Linux. Today you run the same program inside xv6, the small OS you build this semester, and see that the calls are the same. Then you make two processes talk through pipes (pingpong).</w:t>
      </w:r>
    </w:p>
    <w:p w14:paraId="7265D3B7" w14:textId="77777777" w:rsidR="00AC1B8F" w:rsidRDefault="00000000">
      <w:pPr>
        <w:keepNext/>
        <w:pBdr>
          <w:left w:val="single" w:sz="24" w:space="6" w:color="1F4E79"/>
        </w:pBdr>
        <w:spacing w:before="200" w:after="80"/>
        <w:ind w:left="115"/>
      </w:pPr>
      <w:r>
        <w:rPr>
          <w:b/>
          <w:color w:val="1F4E79"/>
          <w:sz w:val="30"/>
        </w:rPr>
        <w:t>Before you start</w:t>
      </w:r>
    </w:p>
    <w:p w14:paraId="4777FBA1" w14:textId="77777777" w:rsidR="00AC1B8F" w:rsidRDefault="00000000">
      <w:pPr>
        <w:pStyle w:val="ListBullet"/>
        <w:spacing w:after="40"/>
      </w:pPr>
      <w:r>
        <w:t>Use your ~/xv6-riscv tree. Check that it builds and boots: make qemu, then Ctrl-A X to leave.</w:t>
      </w:r>
    </w:p>
    <w:p w14:paraId="60FD3BC2" w14:textId="77777777" w:rsidR="00AC1B8F" w:rsidRDefault="00000000">
      <w:pPr>
        <w:pStyle w:val="ListBullet"/>
        <w:spacing w:after="40"/>
      </w:pPr>
      <w:r>
        <w:t>Every new program is a file user/NAME.c plus one line $U/_NAME\ in the UPROGS list of the Makefile. The line starts with a TAB, and nothing may follow the backslash.</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9648"/>
      </w:tblGrid>
      <w:tr w:rsidR="00AC1B8F" w14:paraId="5572C4EE" w14:textId="77777777">
        <w:trPr>
          <w:cantSplit/>
        </w:trPr>
        <w:tc>
          <w:tcPr>
            <w:tcW w:w="9648" w:type="dxa"/>
            <w:shd w:val="clear" w:color="auto" w:fill="E1E6EC"/>
            <w:tcMar>
              <w:top w:w="25" w:type="dxa"/>
              <w:left w:w="120" w:type="dxa"/>
              <w:bottom w:w="25" w:type="dxa"/>
              <w:right w:w="120" w:type="dxa"/>
            </w:tcMar>
          </w:tcPr>
          <w:p w14:paraId="6DEA6D5F" w14:textId="77777777" w:rsidR="00AC1B8F" w:rsidRDefault="00000000">
            <w:pPr>
              <w:keepNext/>
              <w:spacing w:after="0" w:line="240" w:lineRule="auto"/>
            </w:pPr>
            <w:r>
              <w:rPr>
                <w:b/>
                <w:color w:val="1F4E79"/>
                <w:sz w:val="16"/>
              </w:rPr>
              <w:t>FILE  Makefile</w:t>
            </w:r>
          </w:p>
        </w:tc>
      </w:tr>
      <w:tr w:rsidR="00AC1B8F" w14:paraId="3DB5ACEC" w14:textId="77777777">
        <w:trPr>
          <w:cantSplit/>
        </w:trPr>
        <w:tc>
          <w:tcPr>
            <w:tcW w:w="9648" w:type="dxa"/>
            <w:shd w:val="clear" w:color="auto" w:fill="F2F3F5"/>
            <w:tcMar>
              <w:top w:w="70" w:type="dxa"/>
              <w:left w:w="140" w:type="dxa"/>
              <w:bottom w:w="70" w:type="dxa"/>
              <w:right w:w="120" w:type="dxa"/>
            </w:tcMar>
          </w:tcPr>
          <w:p w14:paraId="2EF9BC33" w14:textId="77777777" w:rsidR="00AC1B8F" w:rsidRDefault="00000000">
            <w:pPr>
              <w:spacing w:after="0" w:line="240" w:lineRule="auto"/>
            </w:pPr>
            <w:r>
              <w:rPr>
                <w:rFonts w:ascii="Consolas" w:hAnsi="Consolas"/>
                <w:sz w:val="19"/>
              </w:rPr>
              <w:t>UPROGS=\</w:t>
            </w:r>
            <w:r>
              <w:br/>
            </w:r>
            <w:r>
              <w:rPr>
                <w:rFonts w:ascii="Consolas" w:hAnsi="Consolas"/>
                <w:sz w:val="19"/>
              </w:rPr>
              <w:tab/>
              <w:t>$U/_cat\</w:t>
            </w:r>
            <w:r>
              <w:br/>
            </w:r>
            <w:r>
              <w:rPr>
                <w:rFonts w:ascii="Consolas" w:hAnsi="Consolas"/>
                <w:sz w:val="19"/>
              </w:rPr>
              <w:tab/>
              <w:t>...</w:t>
            </w:r>
            <w:r>
              <w:br/>
            </w:r>
            <w:r>
              <w:rPr>
                <w:rFonts w:ascii="Consolas" w:hAnsi="Consolas"/>
                <w:sz w:val="19"/>
              </w:rPr>
              <w:tab/>
              <w:t>$U/_zombie\</w:t>
            </w:r>
            <w:r>
              <w:br/>
            </w:r>
            <w:r>
              <w:rPr>
                <w:rFonts w:ascii="Consolas" w:hAnsi="Consolas"/>
                <w:sz w:val="19"/>
              </w:rPr>
              <w:tab/>
              <w:t>$U/_run\</w:t>
            </w:r>
            <w:r>
              <w:br/>
            </w:r>
            <w:r>
              <w:rPr>
                <w:rFonts w:ascii="Consolas" w:hAnsi="Consolas"/>
                <w:sz w:val="19"/>
              </w:rPr>
              <w:tab/>
              <w:t>$U/_pingpong\</w:t>
            </w:r>
          </w:p>
        </w:tc>
      </w:tr>
    </w:tbl>
    <w:p w14:paraId="7DB79CA4" w14:textId="77777777" w:rsidR="00AC1B8F" w:rsidRDefault="00AC1B8F">
      <w:pPr>
        <w:spacing w:after="0" w:line="120" w:lineRule="exact"/>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9648"/>
      </w:tblGrid>
      <w:tr w:rsidR="00AC1B8F" w14:paraId="43FFB76D" w14:textId="77777777">
        <w:trPr>
          <w:cantSplit/>
        </w:trPr>
        <w:tc>
          <w:tcPr>
            <w:tcW w:w="9648" w:type="dxa"/>
            <w:tcBorders>
              <w:left w:val="single" w:sz="36" w:space="0" w:color="D4A017"/>
            </w:tcBorders>
            <w:shd w:val="clear" w:color="auto" w:fill="FFF6D8"/>
            <w:tcMar>
              <w:top w:w="90" w:type="dxa"/>
              <w:left w:w="180" w:type="dxa"/>
              <w:bottom w:w="90" w:type="dxa"/>
              <w:right w:w="140" w:type="dxa"/>
            </w:tcMar>
          </w:tcPr>
          <w:p w14:paraId="080147A7" w14:textId="77777777" w:rsidR="00AC1B8F" w:rsidRDefault="00000000">
            <w:pPr>
              <w:keepNext/>
              <w:spacing w:after="60" w:line="240" w:lineRule="auto"/>
            </w:pPr>
            <w:r>
              <w:rPr>
                <w:b/>
                <w:color w:val="8A6400"/>
              </w:rPr>
              <w:t>Minimum to pass</w:t>
            </w:r>
          </w:p>
          <w:p w14:paraId="34267FC0" w14:textId="77777777" w:rsidR="00AC1B8F" w:rsidRDefault="00000000">
            <w:pPr>
              <w:spacing w:after="40"/>
            </w:pPr>
            <w:r>
              <w:t>Part 1, with its answers in notes.md. pingpong brings the rest of the grade. primes is optional and not graded.</w:t>
            </w:r>
          </w:p>
        </w:tc>
      </w:tr>
    </w:tbl>
    <w:p w14:paraId="442C9FCC" w14:textId="77777777" w:rsidR="00AC1B8F" w:rsidRDefault="00AC1B8F">
      <w:pPr>
        <w:spacing w:after="0" w:line="160" w:lineRule="exact"/>
      </w:pPr>
    </w:p>
    <w:p w14:paraId="7EFB2EB8" w14:textId="77777777" w:rsidR="00AC1B8F" w:rsidRDefault="00AC1B8F">
      <w:pPr>
        <w:spacing w:after="0" w:line="160" w:lineRule="exact"/>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512"/>
        <w:gridCol w:w="6408"/>
        <w:gridCol w:w="1728"/>
      </w:tblGrid>
      <w:tr w:rsidR="00AC1B8F" w14:paraId="558D4BDE" w14:textId="77777777">
        <w:trPr>
          <w:cantSplit/>
        </w:trPr>
        <w:tc>
          <w:tcPr>
            <w:tcW w:w="1512" w:type="dxa"/>
            <w:shd w:val="clear" w:color="auto" w:fill="226B33"/>
            <w:tcMar>
              <w:top w:w="80" w:type="dxa"/>
              <w:left w:w="120" w:type="dxa"/>
              <w:bottom w:w="80" w:type="dxa"/>
              <w:right w:w="120" w:type="dxa"/>
            </w:tcMar>
            <w:vAlign w:val="center"/>
          </w:tcPr>
          <w:p w14:paraId="053C5257" w14:textId="77777777" w:rsidR="00AC1B8F" w:rsidRDefault="00000000">
            <w:pPr>
              <w:keepNext/>
              <w:spacing w:after="0" w:line="240" w:lineRule="auto"/>
              <w:jc w:val="center"/>
            </w:pPr>
            <w:r>
              <w:rPr>
                <w:b/>
                <w:color w:val="FFFFFF"/>
              </w:rPr>
              <w:t>PART 1</w:t>
            </w:r>
          </w:p>
        </w:tc>
        <w:tc>
          <w:tcPr>
            <w:tcW w:w="6408" w:type="dxa"/>
            <w:shd w:val="clear" w:color="auto" w:fill="E3F1E6"/>
            <w:tcMar>
              <w:top w:w="80" w:type="dxa"/>
              <w:left w:w="120" w:type="dxa"/>
              <w:bottom w:w="80" w:type="dxa"/>
              <w:right w:w="120" w:type="dxa"/>
            </w:tcMar>
            <w:vAlign w:val="center"/>
          </w:tcPr>
          <w:p w14:paraId="762F9311" w14:textId="77777777" w:rsidR="00AC1B8F" w:rsidRDefault="00000000">
            <w:pPr>
              <w:keepNext/>
              <w:spacing w:after="0" w:line="240" w:lineRule="auto"/>
            </w:pPr>
            <w:r>
              <w:rPr>
                <w:b/>
                <w:color w:val="226B33"/>
                <w:sz w:val="26"/>
              </w:rPr>
              <w:t>run, inside xv6</w:t>
            </w:r>
          </w:p>
        </w:tc>
        <w:tc>
          <w:tcPr>
            <w:tcW w:w="1728" w:type="dxa"/>
            <w:shd w:val="clear" w:color="auto" w:fill="E3F1E6"/>
            <w:tcMar>
              <w:top w:w="80" w:type="dxa"/>
              <w:left w:w="120" w:type="dxa"/>
              <w:bottom w:w="80" w:type="dxa"/>
              <w:right w:w="120" w:type="dxa"/>
            </w:tcMar>
            <w:vAlign w:val="center"/>
          </w:tcPr>
          <w:p w14:paraId="1A29ED9C" w14:textId="77777777" w:rsidR="00AC1B8F" w:rsidRDefault="00000000">
            <w:pPr>
              <w:keepNext/>
              <w:spacing w:after="0" w:line="240" w:lineRule="auto"/>
              <w:jc w:val="right"/>
            </w:pPr>
            <w:r>
              <w:rPr>
                <w:b/>
                <w:color w:val="226B33"/>
                <w:sz w:val="21"/>
              </w:rPr>
              <w:t>~30 min</w:t>
            </w:r>
          </w:p>
        </w:tc>
      </w:tr>
    </w:tbl>
    <w:p w14:paraId="28A46774" w14:textId="77777777" w:rsidR="00AC1B8F" w:rsidRDefault="00AC1B8F">
      <w:pPr>
        <w:keepNext/>
        <w:spacing w:after="0" w:line="120" w:lineRule="exact"/>
      </w:pPr>
    </w:p>
    <w:p w14:paraId="4621A4E2" w14:textId="77777777" w:rsidR="00AC1B8F" w:rsidRDefault="00000000">
      <w:pPr>
        <w:spacing w:after="80"/>
      </w:pPr>
      <w:r>
        <w:t>The same three steps as run.c in Lab 7, written for xv6: there is no glibc here, only the system calls of the kernel you compiled. The child becomes echo.</w:t>
      </w:r>
    </w:p>
    <w:p w14:paraId="13BF407B" w14:textId="77777777" w:rsidR="00AC1B8F" w:rsidRDefault="00000000">
      <w:pPr>
        <w:keepNext/>
        <w:tabs>
          <w:tab w:val="left" w:pos="648"/>
        </w:tabs>
        <w:spacing w:before="120" w:after="60"/>
        <w:ind w:left="648" w:hanging="648"/>
      </w:pPr>
      <w:r>
        <w:rPr>
          <w:b/>
          <w:color w:val="226B33"/>
        </w:rPr>
        <w:t>1.1</w:t>
      </w:r>
      <w:r>
        <w:rPr>
          <w:b/>
          <w:color w:val="226B33"/>
        </w:rPr>
        <w:tab/>
      </w:r>
      <w:r>
        <w:t>Create user/run.c with exactly this content:</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9648"/>
      </w:tblGrid>
      <w:tr w:rsidR="00AC1B8F" w14:paraId="07D1D0D4" w14:textId="77777777">
        <w:trPr>
          <w:cantSplit/>
        </w:trPr>
        <w:tc>
          <w:tcPr>
            <w:tcW w:w="9648" w:type="dxa"/>
            <w:shd w:val="clear" w:color="auto" w:fill="E1E6EC"/>
            <w:tcMar>
              <w:top w:w="25" w:type="dxa"/>
              <w:left w:w="120" w:type="dxa"/>
              <w:bottom w:w="25" w:type="dxa"/>
              <w:right w:w="120" w:type="dxa"/>
            </w:tcMar>
          </w:tcPr>
          <w:p w14:paraId="2B196203" w14:textId="77777777" w:rsidR="00AC1B8F" w:rsidRDefault="00000000">
            <w:pPr>
              <w:keepNext/>
              <w:spacing w:after="0" w:line="240" w:lineRule="auto"/>
            </w:pPr>
            <w:r>
              <w:rPr>
                <w:b/>
                <w:color w:val="1F4E79"/>
                <w:sz w:val="16"/>
              </w:rPr>
              <w:t>FILE  user/run.c</w:t>
            </w:r>
          </w:p>
        </w:tc>
      </w:tr>
      <w:tr w:rsidR="00AC1B8F" w14:paraId="4F8E8DFF" w14:textId="77777777">
        <w:tc>
          <w:tcPr>
            <w:tcW w:w="9648" w:type="dxa"/>
            <w:shd w:val="clear" w:color="auto" w:fill="F2F3F5"/>
            <w:tcMar>
              <w:top w:w="70" w:type="dxa"/>
              <w:left w:w="140" w:type="dxa"/>
              <w:bottom w:w="70" w:type="dxa"/>
              <w:right w:w="120" w:type="dxa"/>
            </w:tcMar>
          </w:tcPr>
          <w:p w14:paraId="17451049" w14:textId="77777777" w:rsidR="00AC1B8F" w:rsidRDefault="00000000">
            <w:pPr>
              <w:spacing w:after="0" w:line="240" w:lineRule="auto"/>
            </w:pPr>
            <w:r>
              <w:rPr>
                <w:rFonts w:ascii="Consolas" w:hAnsi="Consolas"/>
                <w:sz w:val="19"/>
              </w:rPr>
              <w:t>#include "kernel/types.h"</w:t>
            </w:r>
            <w:r>
              <w:br/>
            </w:r>
            <w:r>
              <w:rPr>
                <w:rFonts w:ascii="Consolas" w:hAnsi="Consolas"/>
                <w:sz w:val="19"/>
              </w:rPr>
              <w:t>#include "user/user.h"</w:t>
            </w:r>
            <w:r>
              <w:br/>
            </w:r>
            <w:r>
              <w:br/>
            </w:r>
            <w:r>
              <w:rPr>
                <w:rFonts w:ascii="Consolas" w:hAnsi="Consolas"/>
                <w:sz w:val="19"/>
              </w:rPr>
              <w:t>// the three steps of the shell, inside xv6:  echo hello from the child</w:t>
            </w:r>
            <w:r>
              <w:br/>
            </w:r>
            <w:r>
              <w:rPr>
                <w:rFonts w:ascii="Consolas" w:hAnsi="Consolas"/>
                <w:sz w:val="19"/>
              </w:rPr>
              <w:t>int</w:t>
            </w:r>
            <w:r>
              <w:br/>
            </w:r>
            <w:r>
              <w:rPr>
                <w:rFonts w:ascii="Consolas" w:hAnsi="Consolas"/>
                <w:sz w:val="19"/>
              </w:rPr>
              <w:t>main(int argc, char *argv[])</w:t>
            </w:r>
            <w:r>
              <w:br/>
            </w:r>
            <w:r>
              <w:rPr>
                <w:rFonts w:ascii="Consolas" w:hAnsi="Consolas"/>
                <w:sz w:val="19"/>
              </w:rPr>
              <w:lastRenderedPageBreak/>
              <w:t>{</w:t>
            </w:r>
            <w:r>
              <w:br/>
            </w:r>
            <w:r>
              <w:rPr>
                <w:rFonts w:ascii="Consolas" w:hAnsi="Consolas"/>
                <w:sz w:val="19"/>
              </w:rPr>
              <w:t xml:space="preserve">  printf("parent: my pid is %d\n", getpid());</w:t>
            </w:r>
            <w:r>
              <w:br/>
            </w:r>
            <w:r>
              <w:br/>
            </w:r>
            <w:r>
              <w:rPr>
                <w:rFonts w:ascii="Consolas" w:hAnsi="Consolas"/>
                <w:sz w:val="19"/>
              </w:rPr>
              <w:t xml:space="preserve">  int pid = fork();                     // step 1: copy myself</w:t>
            </w:r>
            <w:r>
              <w:br/>
            </w:r>
            <w:r>
              <w:rPr>
                <w:rFonts w:ascii="Consolas" w:hAnsi="Consolas"/>
                <w:sz w:val="19"/>
              </w:rPr>
              <w:t xml:space="preserve">  if(pid &lt; 0){</w:t>
            </w:r>
            <w:r>
              <w:br/>
            </w:r>
            <w:r>
              <w:rPr>
                <w:rFonts w:ascii="Consolas" w:hAnsi="Consolas"/>
                <w:sz w:val="19"/>
              </w:rPr>
              <w:t xml:space="preserve">    printf("fork failed\n");</w:t>
            </w:r>
            <w:r>
              <w:br/>
            </w:r>
            <w:r>
              <w:rPr>
                <w:rFonts w:ascii="Consolas" w:hAnsi="Consolas"/>
                <w:sz w:val="19"/>
              </w:rPr>
              <w:t xml:space="preserve">    exit(1);</w:t>
            </w:r>
            <w:r>
              <w:br/>
            </w:r>
            <w:r>
              <w:rPr>
                <w:rFonts w:ascii="Consolas" w:hAnsi="Consolas"/>
                <w:sz w:val="19"/>
              </w:rPr>
              <w:t xml:space="preserve">  }</w:t>
            </w:r>
            <w:r>
              <w:br/>
            </w:r>
            <w:r>
              <w:br/>
            </w:r>
            <w:r>
              <w:rPr>
                <w:rFonts w:ascii="Consolas" w:hAnsi="Consolas"/>
                <w:sz w:val="19"/>
              </w:rPr>
              <w:t xml:space="preserve">  if(pid == 0){                         // only the child runs this</w:t>
            </w:r>
            <w:r>
              <w:br/>
            </w:r>
            <w:r>
              <w:rPr>
                <w:rFonts w:ascii="Consolas" w:hAnsi="Consolas"/>
                <w:sz w:val="19"/>
              </w:rPr>
              <w:t xml:space="preserve">    printf("child: my pid is %d\n", getpid());</w:t>
            </w:r>
            <w:r>
              <w:br/>
            </w:r>
            <w:r>
              <w:rPr>
                <w:rFonts w:ascii="Consolas" w:hAnsi="Consolas"/>
                <w:sz w:val="19"/>
              </w:rPr>
              <w:t xml:space="preserve">    char *args[] = { "echo", "hello", "from", "the", "child", 0 };</w:t>
            </w:r>
            <w:r>
              <w:br/>
            </w:r>
            <w:r>
              <w:rPr>
                <w:rFonts w:ascii="Consolas" w:hAnsi="Consolas"/>
                <w:sz w:val="19"/>
              </w:rPr>
              <w:t xml:space="preserve">    exec("echo", args);                 // step 2: become echo</w:t>
            </w:r>
            <w:r>
              <w:br/>
            </w:r>
            <w:r>
              <w:rPr>
                <w:rFonts w:ascii="Consolas" w:hAnsi="Consolas"/>
                <w:sz w:val="19"/>
              </w:rPr>
              <w:t xml:space="preserve">    printf("exec failed\n");            // runs only if exec failed</w:t>
            </w:r>
            <w:r>
              <w:br/>
            </w:r>
            <w:r>
              <w:rPr>
                <w:rFonts w:ascii="Consolas" w:hAnsi="Consolas"/>
                <w:sz w:val="19"/>
              </w:rPr>
              <w:t xml:space="preserve">    exit(1);</w:t>
            </w:r>
            <w:r>
              <w:br/>
            </w:r>
            <w:r>
              <w:rPr>
                <w:rFonts w:ascii="Consolas" w:hAnsi="Consolas"/>
                <w:sz w:val="19"/>
              </w:rPr>
              <w:t xml:space="preserve">  }</w:t>
            </w:r>
            <w:r>
              <w:br/>
            </w:r>
            <w:r>
              <w:br/>
            </w:r>
            <w:r>
              <w:rPr>
                <w:rFonts w:ascii="Consolas" w:hAnsi="Consolas"/>
                <w:sz w:val="19"/>
              </w:rPr>
              <w:t xml:space="preserve">  int status;</w:t>
            </w:r>
            <w:r>
              <w:br/>
            </w:r>
            <w:r>
              <w:rPr>
                <w:rFonts w:ascii="Consolas" w:hAnsi="Consolas"/>
                <w:sz w:val="19"/>
              </w:rPr>
              <w:t xml:space="preserve">  wait(&amp;status);                        // step 3: wait for the child</w:t>
            </w:r>
            <w:r>
              <w:br/>
            </w:r>
            <w:r>
              <w:rPr>
                <w:rFonts w:ascii="Consolas" w:hAnsi="Consolas"/>
                <w:sz w:val="19"/>
              </w:rPr>
              <w:t xml:space="preserve">  printf("parent: child %d ended with status %d\n", pid, status);</w:t>
            </w:r>
            <w:r>
              <w:br/>
            </w:r>
            <w:r>
              <w:rPr>
                <w:rFonts w:ascii="Consolas" w:hAnsi="Consolas"/>
                <w:sz w:val="19"/>
              </w:rPr>
              <w:t xml:space="preserve">  exit(0);</w:t>
            </w:r>
            <w:r>
              <w:br/>
            </w:r>
            <w:r>
              <w:rPr>
                <w:rFonts w:ascii="Consolas" w:hAnsi="Consolas"/>
                <w:sz w:val="19"/>
              </w:rPr>
              <w:t>}</w:t>
            </w:r>
          </w:p>
        </w:tc>
      </w:tr>
    </w:tbl>
    <w:p w14:paraId="2AEA426F" w14:textId="77777777" w:rsidR="00AC1B8F" w:rsidRDefault="00AC1B8F">
      <w:pPr>
        <w:spacing w:after="0" w:line="120" w:lineRule="exact"/>
      </w:pPr>
    </w:p>
    <w:p w14:paraId="78036B25" w14:textId="77777777" w:rsidR="00AC1B8F" w:rsidRDefault="00000000">
      <w:pPr>
        <w:keepNext/>
        <w:tabs>
          <w:tab w:val="left" w:pos="648"/>
        </w:tabs>
        <w:spacing w:before="120" w:after="60"/>
        <w:ind w:left="648" w:hanging="648"/>
      </w:pPr>
      <w:r>
        <w:rPr>
          <w:b/>
          <w:color w:val="226B33"/>
        </w:rPr>
        <w:t>1.2</w:t>
      </w:r>
      <w:r>
        <w:rPr>
          <w:b/>
          <w:color w:val="226B33"/>
        </w:rPr>
        <w:tab/>
      </w:r>
      <w:r>
        <w:t>Add $U/_run\ to UPROGS, then start xv6 and run it:</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9648"/>
      </w:tblGrid>
      <w:tr w:rsidR="00AC1B8F" w14:paraId="47B087FF" w14:textId="77777777">
        <w:trPr>
          <w:cantSplit/>
        </w:trPr>
        <w:tc>
          <w:tcPr>
            <w:tcW w:w="9648" w:type="dxa"/>
            <w:shd w:val="clear" w:color="auto" w:fill="2A3240"/>
            <w:tcMar>
              <w:top w:w="25" w:type="dxa"/>
              <w:left w:w="120" w:type="dxa"/>
              <w:bottom w:w="25" w:type="dxa"/>
              <w:right w:w="120" w:type="dxa"/>
            </w:tcMar>
          </w:tcPr>
          <w:p w14:paraId="36326DF1" w14:textId="77777777" w:rsidR="00AC1B8F" w:rsidRDefault="00000000">
            <w:pPr>
              <w:keepNext/>
              <w:spacing w:after="0" w:line="240" w:lineRule="auto"/>
            </w:pPr>
            <w:r>
              <w:rPr>
                <w:b/>
                <w:color w:val="8B95A5"/>
                <w:sz w:val="16"/>
              </w:rPr>
              <w:t>TERMINAL</w:t>
            </w:r>
          </w:p>
        </w:tc>
      </w:tr>
      <w:tr w:rsidR="00AC1B8F" w14:paraId="69DD6BA2" w14:textId="77777777">
        <w:trPr>
          <w:cantSplit/>
        </w:trPr>
        <w:tc>
          <w:tcPr>
            <w:tcW w:w="9648" w:type="dxa"/>
            <w:shd w:val="clear" w:color="auto" w:fill="1E2430"/>
            <w:tcMar>
              <w:top w:w="70" w:type="dxa"/>
              <w:left w:w="140" w:type="dxa"/>
              <w:bottom w:w="70" w:type="dxa"/>
              <w:right w:w="120" w:type="dxa"/>
            </w:tcMar>
          </w:tcPr>
          <w:p w14:paraId="5A5E2C7C" w14:textId="77777777" w:rsidR="00AC1B8F" w:rsidRDefault="00000000">
            <w:pPr>
              <w:spacing w:after="0" w:line="240" w:lineRule="auto"/>
            </w:pPr>
            <w:r>
              <w:rPr>
                <w:rFonts w:ascii="Consolas" w:hAnsi="Consolas"/>
                <w:color w:val="E6E8EC"/>
                <w:sz w:val="19"/>
              </w:rPr>
              <w:t>make qemu</w:t>
            </w:r>
            <w:r>
              <w:br/>
            </w:r>
            <w:r>
              <w:rPr>
                <w:rFonts w:ascii="Consolas" w:hAnsi="Consolas"/>
                <w:b/>
                <w:color w:val="7ED38B"/>
                <w:sz w:val="19"/>
              </w:rPr>
              <w:t>$</w:t>
            </w:r>
            <w:r>
              <w:rPr>
                <w:rFonts w:ascii="Consolas" w:hAnsi="Consolas"/>
                <w:color w:val="E6E8EC"/>
                <w:sz w:val="19"/>
              </w:rPr>
              <w:t xml:space="preserve"> run</w:t>
            </w:r>
            <w:r>
              <w:br/>
            </w:r>
            <w:r>
              <w:rPr>
                <w:rFonts w:ascii="Consolas" w:hAnsi="Consolas"/>
                <w:color w:val="E6E8EC"/>
                <w:sz w:val="19"/>
              </w:rPr>
              <w:t>parent: my pid is 3</w:t>
            </w:r>
            <w:r>
              <w:br/>
            </w:r>
            <w:r>
              <w:rPr>
                <w:rFonts w:ascii="Consolas" w:hAnsi="Consolas"/>
                <w:color w:val="E6E8EC"/>
                <w:sz w:val="19"/>
              </w:rPr>
              <w:t>child: my pid is 4</w:t>
            </w:r>
            <w:r>
              <w:br/>
            </w:r>
            <w:r>
              <w:rPr>
                <w:rFonts w:ascii="Consolas" w:hAnsi="Consolas"/>
                <w:color w:val="E6E8EC"/>
                <w:sz w:val="19"/>
              </w:rPr>
              <w:t>hello from the child</w:t>
            </w:r>
            <w:r>
              <w:br/>
            </w:r>
            <w:r>
              <w:rPr>
                <w:rFonts w:ascii="Consolas" w:hAnsi="Consolas"/>
                <w:color w:val="E6E8EC"/>
                <w:sz w:val="19"/>
              </w:rPr>
              <w:t>parent: child 4 ended with status 0</w:t>
            </w:r>
            <w:r>
              <w:br/>
            </w:r>
            <w:r>
              <w:rPr>
                <w:rFonts w:ascii="Consolas" w:hAnsi="Consolas"/>
                <w:b/>
                <w:color w:val="7ED38B"/>
                <w:sz w:val="19"/>
              </w:rPr>
              <w:t>$</w:t>
            </w:r>
          </w:p>
        </w:tc>
      </w:tr>
    </w:tbl>
    <w:p w14:paraId="6E7716D7" w14:textId="77777777" w:rsidR="00AC1B8F" w:rsidRDefault="00AC1B8F">
      <w:pPr>
        <w:spacing w:after="0" w:line="120" w:lineRule="exact"/>
      </w:pPr>
    </w:p>
    <w:p w14:paraId="69B43302" w14:textId="77777777" w:rsidR="00AC1B8F" w:rsidRDefault="00000000">
      <w:pPr>
        <w:keepNext/>
        <w:tabs>
          <w:tab w:val="left" w:pos="648"/>
        </w:tabs>
        <w:spacing w:before="120" w:after="60"/>
        <w:ind w:left="648" w:hanging="648"/>
      </w:pPr>
      <w:r>
        <w:rPr>
          <w:b/>
          <w:color w:val="226B33"/>
        </w:rPr>
        <w:t>1.3</w:t>
      </w:r>
      <w:r>
        <w:rPr>
          <w:b/>
          <w:color w:val="226B33"/>
        </w:rPr>
        <w:tab/>
      </w:r>
      <w:r>
        <w:t>Make the child run ls. Change the two lines below, then make qemu again (Ctrl-A X first, to leave xv6):</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9648"/>
      </w:tblGrid>
      <w:tr w:rsidR="00AC1B8F" w14:paraId="7C453094" w14:textId="77777777">
        <w:trPr>
          <w:cantSplit/>
        </w:trPr>
        <w:tc>
          <w:tcPr>
            <w:tcW w:w="9648" w:type="dxa"/>
            <w:shd w:val="clear" w:color="auto" w:fill="E1E6EC"/>
            <w:tcMar>
              <w:top w:w="25" w:type="dxa"/>
              <w:left w:w="120" w:type="dxa"/>
              <w:bottom w:w="25" w:type="dxa"/>
              <w:right w:w="120" w:type="dxa"/>
            </w:tcMar>
          </w:tcPr>
          <w:p w14:paraId="4115CC23" w14:textId="77777777" w:rsidR="00AC1B8F" w:rsidRDefault="00000000">
            <w:pPr>
              <w:keepNext/>
              <w:spacing w:after="0" w:line="240" w:lineRule="auto"/>
            </w:pPr>
            <w:r>
              <w:rPr>
                <w:b/>
                <w:color w:val="1F4E79"/>
                <w:sz w:val="16"/>
              </w:rPr>
              <w:t>CODE</w:t>
            </w:r>
          </w:p>
        </w:tc>
      </w:tr>
      <w:tr w:rsidR="00AC1B8F" w14:paraId="2755BA3D" w14:textId="77777777">
        <w:trPr>
          <w:cantSplit/>
        </w:trPr>
        <w:tc>
          <w:tcPr>
            <w:tcW w:w="9648" w:type="dxa"/>
            <w:shd w:val="clear" w:color="auto" w:fill="F2F3F5"/>
            <w:tcMar>
              <w:top w:w="70" w:type="dxa"/>
              <w:left w:w="140" w:type="dxa"/>
              <w:bottom w:w="70" w:type="dxa"/>
              <w:right w:w="120" w:type="dxa"/>
            </w:tcMar>
          </w:tcPr>
          <w:p w14:paraId="0565A41E" w14:textId="77777777" w:rsidR="00AC1B8F" w:rsidRDefault="00000000">
            <w:pPr>
              <w:spacing w:after="0" w:line="240" w:lineRule="auto"/>
            </w:pPr>
            <w:r>
              <w:rPr>
                <w:rFonts w:ascii="Consolas" w:hAnsi="Consolas"/>
                <w:sz w:val="19"/>
              </w:rPr>
              <w:t xml:space="preserve">    char *args[] = { "ls", 0 };</w:t>
            </w:r>
            <w:r>
              <w:br/>
            </w:r>
            <w:r>
              <w:rPr>
                <w:rFonts w:ascii="Consolas" w:hAnsi="Consolas"/>
                <w:sz w:val="19"/>
              </w:rPr>
              <w:t xml:space="preserve">    exec("ls", args);                 // step 2: become ls</w:t>
            </w:r>
          </w:p>
        </w:tc>
      </w:tr>
    </w:tbl>
    <w:p w14:paraId="1ED67780" w14:textId="77777777" w:rsidR="00AC1B8F" w:rsidRDefault="00AC1B8F">
      <w:pPr>
        <w:spacing w:after="0" w:line="120" w:lineRule="exact"/>
      </w:pPr>
    </w:p>
    <w:p w14:paraId="24B32BF7" w14:textId="77777777" w:rsidR="00AC1B8F" w:rsidRDefault="00000000">
      <w:pPr>
        <w:keepNext/>
        <w:tabs>
          <w:tab w:val="left" w:pos="648"/>
        </w:tabs>
        <w:spacing w:before="120" w:after="60"/>
        <w:ind w:left="648" w:hanging="648"/>
      </w:pPr>
      <w:r>
        <w:rPr>
          <w:b/>
          <w:color w:val="226B33"/>
        </w:rPr>
        <w:t>1.4</w:t>
      </w:r>
      <w:r>
        <w:rPr>
          <w:b/>
          <w:color w:val="226B33"/>
        </w:rPr>
        <w:tab/>
      </w:r>
      <w:r>
        <w:t>Now exec a program that does not exist, for example exec("nosuchprog", args);, and run again.</w:t>
      </w:r>
    </w:p>
    <w:p w14:paraId="08AA5AA1" w14:textId="77777777" w:rsidR="00AC1B8F" w:rsidRDefault="00000000">
      <w:pPr>
        <w:spacing w:after="80"/>
      </w:pPr>
      <w:r>
        <w:t>Expected output (the end):</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9648"/>
      </w:tblGrid>
      <w:tr w:rsidR="00AC1B8F" w14:paraId="29FCC50A" w14:textId="77777777">
        <w:trPr>
          <w:cantSplit/>
        </w:trPr>
        <w:tc>
          <w:tcPr>
            <w:tcW w:w="9648" w:type="dxa"/>
            <w:tcBorders>
              <w:left w:val="single" w:sz="24" w:space="0" w:color="226B33"/>
            </w:tcBorders>
            <w:shd w:val="clear" w:color="auto" w:fill="DDEFE1"/>
            <w:tcMar>
              <w:top w:w="25" w:type="dxa"/>
              <w:left w:w="120" w:type="dxa"/>
              <w:bottom w:w="25" w:type="dxa"/>
              <w:right w:w="120" w:type="dxa"/>
            </w:tcMar>
          </w:tcPr>
          <w:p w14:paraId="0A63994D" w14:textId="77777777" w:rsidR="00AC1B8F" w:rsidRDefault="00000000">
            <w:pPr>
              <w:keepNext/>
              <w:spacing w:after="0" w:line="240" w:lineRule="auto"/>
            </w:pPr>
            <w:r>
              <w:rPr>
                <w:b/>
                <w:color w:val="226B33"/>
                <w:sz w:val="16"/>
              </w:rPr>
              <w:t>EXPECTED OUTPUT</w:t>
            </w:r>
          </w:p>
        </w:tc>
      </w:tr>
      <w:tr w:rsidR="00AC1B8F" w14:paraId="1C45A5BE" w14:textId="77777777">
        <w:trPr>
          <w:cantSplit/>
        </w:trPr>
        <w:tc>
          <w:tcPr>
            <w:tcW w:w="9648" w:type="dxa"/>
            <w:tcBorders>
              <w:left w:val="single" w:sz="24" w:space="0" w:color="226B33"/>
            </w:tcBorders>
            <w:shd w:val="clear" w:color="auto" w:fill="F4FAF5"/>
            <w:tcMar>
              <w:top w:w="70" w:type="dxa"/>
              <w:left w:w="140" w:type="dxa"/>
              <w:bottom w:w="70" w:type="dxa"/>
              <w:right w:w="120" w:type="dxa"/>
            </w:tcMar>
          </w:tcPr>
          <w:p w14:paraId="611FCE99" w14:textId="77777777" w:rsidR="00AC1B8F" w:rsidRDefault="00000000">
            <w:pPr>
              <w:spacing w:after="0" w:line="240" w:lineRule="auto"/>
            </w:pPr>
            <w:r>
              <w:rPr>
                <w:rFonts w:ascii="Consolas" w:hAnsi="Consolas"/>
                <w:sz w:val="19"/>
              </w:rPr>
              <w:t>exec failed</w:t>
            </w:r>
            <w:r>
              <w:br/>
            </w:r>
            <w:r>
              <w:rPr>
                <w:rFonts w:ascii="Consolas" w:hAnsi="Consolas"/>
                <w:sz w:val="19"/>
              </w:rPr>
              <w:t>parent: child 8 ended with status 1</w:t>
            </w:r>
          </w:p>
        </w:tc>
      </w:tr>
    </w:tbl>
    <w:p w14:paraId="36F41B8D" w14:textId="77777777" w:rsidR="00AC1B8F" w:rsidRDefault="00AC1B8F">
      <w:pPr>
        <w:spacing w:after="0" w:line="120" w:lineRule="exact"/>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9648"/>
      </w:tblGrid>
      <w:tr w:rsidR="00AC1B8F" w14:paraId="35A278F0" w14:textId="77777777">
        <w:trPr>
          <w:cantSplit/>
        </w:trPr>
        <w:tc>
          <w:tcPr>
            <w:tcW w:w="9648" w:type="dxa"/>
            <w:tcBorders>
              <w:left w:val="single" w:sz="36" w:space="0" w:color="2E75B6"/>
            </w:tcBorders>
            <w:shd w:val="clear" w:color="auto" w:fill="EAF2FB"/>
            <w:tcMar>
              <w:top w:w="90" w:type="dxa"/>
              <w:left w:w="180" w:type="dxa"/>
              <w:bottom w:w="90" w:type="dxa"/>
              <w:right w:w="140" w:type="dxa"/>
            </w:tcMar>
          </w:tcPr>
          <w:p w14:paraId="4DD1CC89" w14:textId="77777777" w:rsidR="00AC1B8F" w:rsidRDefault="00000000">
            <w:pPr>
              <w:keepNext/>
              <w:spacing w:after="60" w:line="240" w:lineRule="auto"/>
            </w:pPr>
            <w:r>
              <w:rPr>
                <w:b/>
                <w:color w:val="1F4E79"/>
              </w:rPr>
              <w:t>Observe (write in notes.md)</w:t>
            </w:r>
          </w:p>
          <w:p w14:paraId="04A07538" w14:textId="77777777" w:rsidR="00AC1B8F" w:rsidRDefault="00000000">
            <w:pPr>
              <w:tabs>
                <w:tab w:val="left" w:pos="461"/>
              </w:tabs>
              <w:spacing w:after="60"/>
              <w:ind w:left="461" w:hanging="461"/>
            </w:pPr>
            <w:r>
              <w:rPr>
                <w:b/>
                <w:color w:val="1F4E79"/>
              </w:rPr>
              <w:t>1.</w:t>
            </w:r>
            <w:r>
              <w:rPr>
                <w:b/>
                <w:color w:val="1F4E79"/>
              </w:rPr>
              <w:tab/>
            </w:r>
            <w:r>
              <w:t>Write the three calls that run.c uses in xv6 and the three calls run.c used on Linux in Lab 7. What is the same?</w:t>
            </w:r>
          </w:p>
          <w:p w14:paraId="1ABDA9D5" w14:textId="77777777" w:rsidR="00AC1B8F" w:rsidRDefault="00000000">
            <w:pPr>
              <w:tabs>
                <w:tab w:val="left" w:pos="461"/>
              </w:tabs>
              <w:spacing w:after="60"/>
              <w:ind w:left="461" w:hanging="461"/>
            </w:pPr>
            <w:r>
              <w:rPr>
                <w:b/>
                <w:color w:val="1F4E79"/>
              </w:rPr>
              <w:t>2.</w:t>
            </w:r>
            <w:r>
              <w:rPr>
                <w:b/>
                <w:color w:val="1F4E79"/>
              </w:rPr>
              <w:tab/>
            </w:r>
            <w:r>
              <w:t>Who prints "hello from the child": the code of run, or echo?</w:t>
            </w:r>
          </w:p>
          <w:p w14:paraId="7929049A" w14:textId="77777777" w:rsidR="00AC1B8F" w:rsidRDefault="00000000">
            <w:pPr>
              <w:tabs>
                <w:tab w:val="left" w:pos="461"/>
              </w:tabs>
              <w:spacing w:after="60"/>
              <w:ind w:left="461" w:hanging="461"/>
            </w:pPr>
            <w:r>
              <w:rPr>
                <w:b/>
                <w:color w:val="1F4E79"/>
              </w:rPr>
              <w:t>3.</w:t>
            </w:r>
            <w:r>
              <w:rPr>
                <w:b/>
                <w:color w:val="1F4E79"/>
              </w:rPr>
              <w:tab/>
            </w:r>
            <w:r>
              <w:t>Why is the status 1 here and 127 on Linux? (Look at the exit line after exec in both programs.)</w:t>
            </w:r>
          </w:p>
        </w:tc>
      </w:tr>
    </w:tbl>
    <w:p w14:paraId="350665BB" w14:textId="77777777" w:rsidR="00AC1B8F" w:rsidRDefault="00AC1B8F">
      <w:pPr>
        <w:spacing w:after="0" w:line="160" w:lineRule="exact"/>
      </w:pPr>
    </w:p>
    <w:p w14:paraId="517988E8" w14:textId="77777777" w:rsidR="00AC1B8F" w:rsidRDefault="00AC1B8F">
      <w:pPr>
        <w:spacing w:after="0" w:line="160" w:lineRule="exact"/>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512"/>
        <w:gridCol w:w="6408"/>
        <w:gridCol w:w="1728"/>
      </w:tblGrid>
      <w:tr w:rsidR="00AC1B8F" w14:paraId="619AD49A" w14:textId="77777777">
        <w:trPr>
          <w:cantSplit/>
        </w:trPr>
        <w:tc>
          <w:tcPr>
            <w:tcW w:w="1512" w:type="dxa"/>
            <w:shd w:val="clear" w:color="auto" w:fill="226B33"/>
            <w:tcMar>
              <w:top w:w="80" w:type="dxa"/>
              <w:left w:w="120" w:type="dxa"/>
              <w:bottom w:w="80" w:type="dxa"/>
              <w:right w:w="120" w:type="dxa"/>
            </w:tcMar>
            <w:vAlign w:val="center"/>
          </w:tcPr>
          <w:p w14:paraId="3E85FB2E" w14:textId="77777777" w:rsidR="00AC1B8F" w:rsidRDefault="00000000">
            <w:pPr>
              <w:keepNext/>
              <w:spacing w:after="0" w:line="240" w:lineRule="auto"/>
              <w:jc w:val="center"/>
            </w:pPr>
            <w:r>
              <w:rPr>
                <w:b/>
                <w:color w:val="FFFFFF"/>
              </w:rPr>
              <w:t>PART 2</w:t>
            </w:r>
          </w:p>
        </w:tc>
        <w:tc>
          <w:tcPr>
            <w:tcW w:w="6408" w:type="dxa"/>
            <w:shd w:val="clear" w:color="auto" w:fill="E3F1E6"/>
            <w:tcMar>
              <w:top w:w="80" w:type="dxa"/>
              <w:left w:w="120" w:type="dxa"/>
              <w:bottom w:w="80" w:type="dxa"/>
              <w:right w:w="120" w:type="dxa"/>
            </w:tcMar>
            <w:vAlign w:val="center"/>
          </w:tcPr>
          <w:p w14:paraId="3501F7D1" w14:textId="77777777" w:rsidR="00AC1B8F" w:rsidRDefault="00000000">
            <w:pPr>
              <w:keepNext/>
              <w:spacing w:after="0" w:line="240" w:lineRule="auto"/>
            </w:pPr>
            <w:r>
              <w:rPr>
                <w:b/>
                <w:color w:val="226B33"/>
                <w:sz w:val="26"/>
              </w:rPr>
              <w:t>pingpong</w:t>
            </w:r>
          </w:p>
        </w:tc>
        <w:tc>
          <w:tcPr>
            <w:tcW w:w="1728" w:type="dxa"/>
            <w:shd w:val="clear" w:color="auto" w:fill="E3F1E6"/>
            <w:tcMar>
              <w:top w:w="80" w:type="dxa"/>
              <w:left w:w="120" w:type="dxa"/>
              <w:bottom w:w="80" w:type="dxa"/>
              <w:right w:w="120" w:type="dxa"/>
            </w:tcMar>
            <w:vAlign w:val="center"/>
          </w:tcPr>
          <w:p w14:paraId="278CDA2E" w14:textId="77777777" w:rsidR="00AC1B8F" w:rsidRDefault="00000000">
            <w:pPr>
              <w:keepNext/>
              <w:spacing w:after="0" w:line="240" w:lineRule="auto"/>
              <w:jc w:val="right"/>
            </w:pPr>
            <w:r>
              <w:rPr>
                <w:b/>
                <w:color w:val="226B33"/>
                <w:sz w:val="21"/>
              </w:rPr>
              <w:t>~45 min</w:t>
            </w:r>
          </w:p>
        </w:tc>
      </w:tr>
    </w:tbl>
    <w:p w14:paraId="0BDAF323" w14:textId="77777777" w:rsidR="00AC1B8F" w:rsidRDefault="00AC1B8F">
      <w:pPr>
        <w:keepNext/>
        <w:spacing w:after="0" w:line="120" w:lineRule="exact"/>
      </w:pPr>
    </w:p>
    <w:p w14:paraId="69AE3B5C" w14:textId="77777777" w:rsidR="00AC1B8F" w:rsidRDefault="00000000">
      <w:pPr>
        <w:spacing w:after="80"/>
      </w:pPr>
      <w:r>
        <w:t>Write user/pingpong.c. The parent sends one byte to the child through a first pipe. The child prints "&lt;pid&gt;: received ping" (its own pid), writes the byte back through a second pipe and exits. The parent reads it, prints "&lt;pid&gt;: received pong" and waits for the child. Complete the TODO lines:</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9648"/>
      </w:tblGrid>
      <w:tr w:rsidR="00AC1B8F" w14:paraId="0E61A02E" w14:textId="77777777">
        <w:trPr>
          <w:cantSplit/>
        </w:trPr>
        <w:tc>
          <w:tcPr>
            <w:tcW w:w="9648" w:type="dxa"/>
            <w:shd w:val="clear" w:color="auto" w:fill="E1E6EC"/>
            <w:tcMar>
              <w:top w:w="25" w:type="dxa"/>
              <w:left w:w="120" w:type="dxa"/>
              <w:bottom w:w="25" w:type="dxa"/>
              <w:right w:w="120" w:type="dxa"/>
            </w:tcMar>
          </w:tcPr>
          <w:p w14:paraId="5C283AB9" w14:textId="77777777" w:rsidR="00AC1B8F" w:rsidRDefault="00000000">
            <w:pPr>
              <w:keepNext/>
              <w:spacing w:after="0" w:line="240" w:lineRule="auto"/>
            </w:pPr>
            <w:r>
              <w:rPr>
                <w:b/>
                <w:color w:val="1F4E79"/>
                <w:sz w:val="16"/>
              </w:rPr>
              <w:t>FILE  user/pingpong.c</w:t>
            </w:r>
          </w:p>
        </w:tc>
      </w:tr>
      <w:tr w:rsidR="00AC1B8F" w14:paraId="176C1C68" w14:textId="77777777">
        <w:tc>
          <w:tcPr>
            <w:tcW w:w="9648" w:type="dxa"/>
            <w:shd w:val="clear" w:color="auto" w:fill="F2F3F5"/>
            <w:tcMar>
              <w:top w:w="70" w:type="dxa"/>
              <w:left w:w="140" w:type="dxa"/>
              <w:bottom w:w="70" w:type="dxa"/>
              <w:right w:w="120" w:type="dxa"/>
            </w:tcMar>
          </w:tcPr>
          <w:p w14:paraId="524AB770" w14:textId="77777777" w:rsidR="00AC1B8F" w:rsidRDefault="00000000">
            <w:pPr>
              <w:spacing w:after="0" w:line="240" w:lineRule="auto"/>
            </w:pPr>
            <w:r>
              <w:rPr>
                <w:rFonts w:ascii="Consolas" w:hAnsi="Consolas"/>
                <w:sz w:val="19"/>
              </w:rPr>
              <w:t>#include "kernel/types.h"</w:t>
            </w:r>
            <w:r>
              <w:br/>
            </w:r>
            <w:r>
              <w:rPr>
                <w:rFonts w:ascii="Consolas" w:hAnsi="Consolas"/>
                <w:sz w:val="19"/>
              </w:rPr>
              <w:t>#include "user/user.h"</w:t>
            </w:r>
            <w:r>
              <w:br/>
            </w:r>
            <w:r>
              <w:br/>
            </w:r>
            <w:r>
              <w:rPr>
                <w:rFonts w:ascii="Consolas" w:hAnsi="Consolas"/>
                <w:sz w:val="19"/>
              </w:rPr>
              <w:t>int</w:t>
            </w:r>
            <w:r>
              <w:br/>
            </w:r>
            <w:r>
              <w:rPr>
                <w:rFonts w:ascii="Consolas" w:hAnsi="Consolas"/>
                <w:sz w:val="19"/>
              </w:rPr>
              <w:t>main(int argc, char *argv[])</w:t>
            </w:r>
            <w:r>
              <w:br/>
            </w:r>
            <w:r>
              <w:rPr>
                <w:rFonts w:ascii="Consolas" w:hAnsi="Consolas"/>
                <w:sz w:val="19"/>
              </w:rPr>
              <w:t>{</w:t>
            </w:r>
            <w:r>
              <w:br/>
            </w:r>
            <w:r>
              <w:rPr>
                <w:rFonts w:ascii="Consolas" w:hAnsi="Consolas"/>
                <w:sz w:val="19"/>
              </w:rPr>
              <w:t xml:space="preserve">  int p2c[2], c2p[2];     // parent-to-child, child-to-parent</w:t>
            </w:r>
            <w:r>
              <w:br/>
            </w:r>
            <w:r>
              <w:rPr>
                <w:rFonts w:ascii="Consolas" w:hAnsi="Consolas"/>
                <w:sz w:val="19"/>
              </w:rPr>
              <w:t xml:space="preserve">  char b;</w:t>
            </w:r>
            <w:r>
              <w:br/>
            </w:r>
            <w:r>
              <w:br/>
            </w:r>
            <w:r>
              <w:rPr>
                <w:rFonts w:ascii="Consolas" w:hAnsi="Consolas"/>
                <w:sz w:val="19"/>
              </w:rPr>
              <w:t xml:space="preserve">  pipe(p2c);</w:t>
            </w:r>
            <w:r>
              <w:br/>
            </w:r>
            <w:r>
              <w:rPr>
                <w:rFonts w:ascii="Consolas" w:hAnsi="Consolas"/>
                <w:sz w:val="19"/>
              </w:rPr>
              <w:t xml:space="preserve">  pipe(c2p);</w:t>
            </w:r>
            <w:r>
              <w:br/>
            </w:r>
            <w:r>
              <w:rPr>
                <w:rFonts w:ascii="Consolas" w:hAnsi="Consolas"/>
                <w:sz w:val="19"/>
              </w:rPr>
              <w:t xml:space="preserve">  if(fork() == 0){</w:t>
            </w:r>
            <w:r>
              <w:br/>
            </w:r>
            <w:r>
              <w:rPr>
                <w:rFonts w:ascii="Consolas" w:hAnsi="Consolas"/>
                <w:sz w:val="19"/>
              </w:rPr>
              <w:t xml:space="preserve">    close(p2c[1]); close(c2p[0]);       // the ends the child does not use</w:t>
            </w:r>
            <w:r>
              <w:br/>
            </w:r>
            <w:r>
              <w:rPr>
                <w:rFonts w:ascii="Consolas" w:hAnsi="Consolas"/>
                <w:sz w:val="19"/>
              </w:rPr>
              <w:t xml:space="preserve">    // TODO: read 1 byte from p2c[0] into b</w:t>
            </w:r>
            <w:r>
              <w:br/>
            </w:r>
            <w:r>
              <w:rPr>
                <w:rFonts w:ascii="Consolas" w:hAnsi="Consolas"/>
                <w:sz w:val="19"/>
              </w:rPr>
              <w:t xml:space="preserve">    printf("%d: received ping\n", getpid());</w:t>
            </w:r>
            <w:r>
              <w:br/>
            </w:r>
            <w:r>
              <w:rPr>
                <w:rFonts w:ascii="Consolas" w:hAnsi="Consolas"/>
                <w:sz w:val="19"/>
              </w:rPr>
              <w:t xml:space="preserve">    // TODO: write the byte b into c2p[1]</w:t>
            </w:r>
            <w:r>
              <w:br/>
            </w:r>
            <w:r>
              <w:rPr>
                <w:rFonts w:ascii="Consolas" w:hAnsi="Consolas"/>
                <w:sz w:val="19"/>
              </w:rPr>
              <w:t xml:space="preserve">    exit(0);</w:t>
            </w:r>
            <w:r>
              <w:br/>
            </w:r>
            <w:r>
              <w:rPr>
                <w:rFonts w:ascii="Consolas" w:hAnsi="Consolas"/>
                <w:sz w:val="19"/>
              </w:rPr>
              <w:t xml:space="preserve">  }</w:t>
            </w:r>
            <w:r>
              <w:br/>
            </w:r>
            <w:r>
              <w:rPr>
                <w:rFonts w:ascii="Consolas" w:hAnsi="Consolas"/>
                <w:sz w:val="19"/>
              </w:rPr>
              <w:t xml:space="preserve">  close(p2c[0]); close(c2p[1]);         // the ends the parent does not use</w:t>
            </w:r>
            <w:r>
              <w:br/>
            </w:r>
            <w:r>
              <w:rPr>
                <w:rFonts w:ascii="Consolas" w:hAnsi="Consolas"/>
                <w:sz w:val="19"/>
              </w:rPr>
              <w:t xml:space="preserve">  // TODO: write 1 byte into p2c[1]</w:t>
            </w:r>
            <w:r>
              <w:br/>
            </w:r>
            <w:r>
              <w:rPr>
                <w:rFonts w:ascii="Consolas" w:hAnsi="Consolas"/>
                <w:sz w:val="19"/>
              </w:rPr>
              <w:t xml:space="preserve">  // TODO: read 1 byte from c2p[0] into b</w:t>
            </w:r>
            <w:r>
              <w:br/>
            </w:r>
            <w:r>
              <w:rPr>
                <w:rFonts w:ascii="Consolas" w:hAnsi="Consolas"/>
                <w:sz w:val="19"/>
              </w:rPr>
              <w:t xml:space="preserve">  printf("%d: received pong\n", getpid());</w:t>
            </w:r>
            <w:r>
              <w:br/>
            </w:r>
            <w:r>
              <w:rPr>
                <w:rFonts w:ascii="Consolas" w:hAnsi="Consolas"/>
                <w:sz w:val="19"/>
              </w:rPr>
              <w:t xml:space="preserve">  wait(0);</w:t>
            </w:r>
            <w:r>
              <w:br/>
            </w:r>
            <w:r>
              <w:rPr>
                <w:rFonts w:ascii="Consolas" w:hAnsi="Consolas"/>
                <w:sz w:val="19"/>
              </w:rPr>
              <w:t xml:space="preserve">  exit(0);</w:t>
            </w:r>
            <w:r>
              <w:br/>
            </w:r>
            <w:r>
              <w:rPr>
                <w:rFonts w:ascii="Consolas" w:hAnsi="Consolas"/>
                <w:sz w:val="19"/>
              </w:rPr>
              <w:t>}</w:t>
            </w:r>
          </w:p>
        </w:tc>
      </w:tr>
    </w:tbl>
    <w:p w14:paraId="298A77A8" w14:textId="77777777" w:rsidR="00AC1B8F" w:rsidRDefault="00AC1B8F">
      <w:pPr>
        <w:spacing w:after="0" w:line="120" w:lineRule="exact"/>
      </w:pPr>
    </w:p>
    <w:p w14:paraId="401D3283" w14:textId="77777777" w:rsidR="00AC1B8F" w:rsidRDefault="00000000">
      <w:pPr>
        <w:spacing w:after="80"/>
      </w:pPr>
      <w:r>
        <w:t xml:space="preserve">The calls you need: </w:t>
      </w:r>
      <w:r>
        <w:rPr>
          <w:rFonts w:ascii="Consolas" w:hAnsi="Consolas"/>
          <w:color w:val="9B1C4A"/>
          <w:sz w:val="20"/>
          <w:shd w:val="clear" w:color="auto" w:fill="F1F2F4"/>
        </w:rPr>
        <w:t>read(fd, &amp;b, 1)</w:t>
      </w:r>
      <w:r>
        <w:t xml:space="preserve"> and </w:t>
      </w:r>
      <w:r>
        <w:rPr>
          <w:rFonts w:ascii="Consolas" w:hAnsi="Consolas"/>
          <w:color w:val="9B1C4A"/>
          <w:sz w:val="20"/>
          <w:shd w:val="clear" w:color="auto" w:fill="F1F2F4"/>
        </w:rPr>
        <w:t>write(fd, &amp;b, 1)</w:t>
      </w:r>
      <w:r>
        <w:t>. Add $U/_pingpong\ to UPROGS, then:</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9648"/>
      </w:tblGrid>
      <w:tr w:rsidR="00AC1B8F" w14:paraId="786D1C60" w14:textId="77777777">
        <w:trPr>
          <w:cantSplit/>
        </w:trPr>
        <w:tc>
          <w:tcPr>
            <w:tcW w:w="9648" w:type="dxa"/>
            <w:shd w:val="clear" w:color="auto" w:fill="2A3240"/>
            <w:tcMar>
              <w:top w:w="25" w:type="dxa"/>
              <w:left w:w="120" w:type="dxa"/>
              <w:bottom w:w="25" w:type="dxa"/>
              <w:right w:w="120" w:type="dxa"/>
            </w:tcMar>
          </w:tcPr>
          <w:p w14:paraId="3B279432" w14:textId="77777777" w:rsidR="00AC1B8F" w:rsidRDefault="00000000">
            <w:pPr>
              <w:keepNext/>
              <w:spacing w:after="0" w:line="240" w:lineRule="auto"/>
            </w:pPr>
            <w:r>
              <w:rPr>
                <w:b/>
                <w:color w:val="8B95A5"/>
                <w:sz w:val="16"/>
              </w:rPr>
              <w:t>TERMINAL</w:t>
            </w:r>
          </w:p>
        </w:tc>
      </w:tr>
      <w:tr w:rsidR="00AC1B8F" w14:paraId="024B5831" w14:textId="77777777">
        <w:trPr>
          <w:cantSplit/>
        </w:trPr>
        <w:tc>
          <w:tcPr>
            <w:tcW w:w="9648" w:type="dxa"/>
            <w:shd w:val="clear" w:color="auto" w:fill="1E2430"/>
            <w:tcMar>
              <w:top w:w="70" w:type="dxa"/>
              <w:left w:w="140" w:type="dxa"/>
              <w:bottom w:w="70" w:type="dxa"/>
              <w:right w:w="120" w:type="dxa"/>
            </w:tcMar>
          </w:tcPr>
          <w:p w14:paraId="0CE68364" w14:textId="77777777" w:rsidR="00AC1B8F" w:rsidRDefault="00000000">
            <w:pPr>
              <w:spacing w:after="0" w:line="240" w:lineRule="auto"/>
            </w:pPr>
            <w:r>
              <w:rPr>
                <w:rFonts w:ascii="Consolas" w:hAnsi="Consolas"/>
                <w:color w:val="E6E8EC"/>
                <w:sz w:val="19"/>
              </w:rPr>
              <w:t>make qemu</w:t>
            </w:r>
            <w:r>
              <w:br/>
            </w:r>
            <w:r>
              <w:rPr>
                <w:rFonts w:ascii="Consolas" w:hAnsi="Consolas"/>
                <w:b/>
                <w:color w:val="7ED38B"/>
                <w:sz w:val="19"/>
              </w:rPr>
              <w:t>$</w:t>
            </w:r>
            <w:r>
              <w:rPr>
                <w:rFonts w:ascii="Consolas" w:hAnsi="Consolas"/>
                <w:color w:val="E6E8EC"/>
                <w:sz w:val="19"/>
              </w:rPr>
              <w:t xml:space="preserve"> pingpong</w:t>
            </w:r>
            <w:r>
              <w:br/>
            </w:r>
            <w:r>
              <w:rPr>
                <w:rFonts w:ascii="Consolas" w:hAnsi="Consolas"/>
                <w:color w:val="E6E8EC"/>
                <w:sz w:val="19"/>
              </w:rPr>
              <w:t>10: received ping</w:t>
            </w:r>
            <w:r>
              <w:br/>
            </w:r>
            <w:r>
              <w:rPr>
                <w:rFonts w:ascii="Consolas" w:hAnsi="Consolas"/>
                <w:color w:val="E6E8EC"/>
                <w:sz w:val="19"/>
              </w:rPr>
              <w:t>9: received pong</w:t>
            </w:r>
            <w:r>
              <w:br/>
            </w:r>
            <w:r>
              <w:rPr>
                <w:rFonts w:ascii="Consolas" w:hAnsi="Consolas"/>
                <w:b/>
                <w:color w:val="7ED38B"/>
                <w:sz w:val="19"/>
              </w:rPr>
              <w:t>$</w:t>
            </w:r>
          </w:p>
        </w:tc>
      </w:tr>
    </w:tbl>
    <w:p w14:paraId="1F830082" w14:textId="77777777" w:rsidR="00AC1B8F" w:rsidRDefault="00AC1B8F">
      <w:pPr>
        <w:spacing w:after="0" w:line="120" w:lineRule="exact"/>
      </w:pPr>
    </w:p>
    <w:p w14:paraId="7FB73140" w14:textId="77777777" w:rsidR="00AC1B8F" w:rsidRDefault="00000000">
      <w:pPr>
        <w:spacing w:after="80"/>
      </w:pPr>
      <w:r>
        <w:rPr>
          <w:i/>
          <w:color w:val="555555"/>
        </w:rPr>
        <w:t>(Your PIDs may differ. "ping" must come first, from the child.)</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9648"/>
      </w:tblGrid>
      <w:tr w:rsidR="00AC1B8F" w14:paraId="6D530E56" w14:textId="77777777">
        <w:trPr>
          <w:cantSplit/>
        </w:trPr>
        <w:tc>
          <w:tcPr>
            <w:tcW w:w="9648" w:type="dxa"/>
            <w:tcBorders>
              <w:left w:val="single" w:sz="36" w:space="0" w:color="2E75B6"/>
            </w:tcBorders>
            <w:shd w:val="clear" w:color="auto" w:fill="EAF2FB"/>
            <w:tcMar>
              <w:top w:w="90" w:type="dxa"/>
              <w:left w:w="180" w:type="dxa"/>
              <w:bottom w:w="90" w:type="dxa"/>
              <w:right w:w="140" w:type="dxa"/>
            </w:tcMar>
          </w:tcPr>
          <w:p w14:paraId="31E953AB" w14:textId="77777777" w:rsidR="00AC1B8F" w:rsidRDefault="00000000">
            <w:pPr>
              <w:keepNext/>
              <w:spacing w:after="60" w:line="240" w:lineRule="auto"/>
            </w:pPr>
            <w:r>
              <w:rPr>
                <w:b/>
                <w:color w:val="1F4E79"/>
              </w:rPr>
              <w:t>Observe (write in notes.md)</w:t>
            </w:r>
          </w:p>
          <w:p w14:paraId="5F3BA4DB" w14:textId="77777777" w:rsidR="00AC1B8F" w:rsidRDefault="00000000">
            <w:pPr>
              <w:tabs>
                <w:tab w:val="left" w:pos="461"/>
              </w:tabs>
              <w:spacing w:after="60"/>
              <w:ind w:left="461" w:hanging="461"/>
            </w:pPr>
            <w:r>
              <w:rPr>
                <w:b/>
                <w:color w:val="1F4E79"/>
              </w:rPr>
              <w:t>1.</w:t>
            </w:r>
            <w:r>
              <w:rPr>
                <w:b/>
                <w:color w:val="1F4E79"/>
              </w:rPr>
              <w:tab/>
            </w:r>
            <w:r>
              <w:t>Why do you need TWO pipes, and not one for both directions?</w:t>
            </w:r>
          </w:p>
          <w:p w14:paraId="0E304851" w14:textId="77777777" w:rsidR="00AC1B8F" w:rsidRDefault="00000000">
            <w:pPr>
              <w:tabs>
                <w:tab w:val="left" w:pos="461"/>
              </w:tabs>
              <w:spacing w:after="60"/>
              <w:ind w:left="461" w:hanging="461"/>
            </w:pPr>
            <w:r>
              <w:rPr>
                <w:b/>
                <w:color w:val="1F4E79"/>
              </w:rPr>
              <w:t>2.</w:t>
            </w:r>
            <w:r>
              <w:rPr>
                <w:b/>
                <w:color w:val="1F4E79"/>
              </w:rPr>
              <w:tab/>
            </w:r>
            <w:r>
              <w:t>Nothing in your code says "wait until the child has replied". Which call makes the parent wait?</w:t>
            </w:r>
          </w:p>
        </w:tc>
      </w:tr>
    </w:tbl>
    <w:p w14:paraId="2659DAF3" w14:textId="77777777" w:rsidR="00AC1B8F" w:rsidRDefault="00AC1B8F">
      <w:pPr>
        <w:spacing w:after="0" w:line="160" w:lineRule="exact"/>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9648"/>
      </w:tblGrid>
      <w:tr w:rsidR="00AC1B8F" w14:paraId="1372A84E" w14:textId="77777777">
        <w:trPr>
          <w:cantSplit/>
        </w:trPr>
        <w:tc>
          <w:tcPr>
            <w:tcW w:w="9648" w:type="dxa"/>
            <w:tcBorders>
              <w:left w:val="single" w:sz="36" w:space="0" w:color="7B4FB0"/>
            </w:tcBorders>
            <w:shd w:val="clear" w:color="auto" w:fill="F3EEFA"/>
            <w:tcMar>
              <w:top w:w="90" w:type="dxa"/>
              <w:left w:w="180" w:type="dxa"/>
              <w:bottom w:w="90" w:type="dxa"/>
              <w:right w:w="140" w:type="dxa"/>
            </w:tcMar>
          </w:tcPr>
          <w:p w14:paraId="603170B8" w14:textId="77777777" w:rsidR="00AC1B8F" w:rsidRDefault="00000000">
            <w:pPr>
              <w:keepNext/>
              <w:spacing w:after="60" w:line="240" w:lineRule="auto"/>
            </w:pPr>
            <w:r>
              <w:rPr>
                <w:b/>
                <w:color w:val="5B2F90"/>
              </w:rPr>
              <w:t>Optional, not graded: primes</w:t>
            </w:r>
          </w:p>
          <w:p w14:paraId="63BE37E1" w14:textId="77777777" w:rsidR="00AC1B8F" w:rsidRDefault="00000000">
            <w:pPr>
              <w:spacing w:after="40"/>
            </w:pPr>
            <w:r>
              <w:t>Write user/primes.c that prints the primes from 2 to 35 with a chain of processes: each stage reads its first number p (a prime, so it prints "prime p"), creates a pipe and a child, and forwards only the numbers not divisible by p. Close every pipe end you do not use, or you run out of descriptors.</w:t>
            </w:r>
          </w:p>
        </w:tc>
      </w:tr>
    </w:tbl>
    <w:p w14:paraId="30AF6B97" w14:textId="77777777" w:rsidR="00AC1B8F" w:rsidRDefault="00AC1B8F">
      <w:pPr>
        <w:spacing w:after="0" w:line="160" w:lineRule="exact"/>
      </w:pPr>
    </w:p>
    <w:p w14:paraId="54BF3C9F" w14:textId="77777777" w:rsidR="00AC1B8F" w:rsidRDefault="00AC1B8F">
      <w:pPr>
        <w:spacing w:after="0" w:line="160" w:lineRule="exact"/>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512"/>
        <w:gridCol w:w="6408"/>
        <w:gridCol w:w="1728"/>
      </w:tblGrid>
      <w:tr w:rsidR="00AC1B8F" w14:paraId="011CBBDA" w14:textId="77777777">
        <w:trPr>
          <w:cantSplit/>
        </w:trPr>
        <w:tc>
          <w:tcPr>
            <w:tcW w:w="1512" w:type="dxa"/>
            <w:shd w:val="clear" w:color="auto" w:fill="1F4E79"/>
            <w:tcMar>
              <w:top w:w="80" w:type="dxa"/>
              <w:left w:w="120" w:type="dxa"/>
              <w:bottom w:w="80" w:type="dxa"/>
              <w:right w:w="120" w:type="dxa"/>
            </w:tcMar>
            <w:vAlign w:val="center"/>
          </w:tcPr>
          <w:p w14:paraId="47858584" w14:textId="77777777" w:rsidR="00AC1B8F" w:rsidRDefault="00000000">
            <w:pPr>
              <w:keepNext/>
              <w:spacing w:after="0" w:line="240" w:lineRule="auto"/>
              <w:jc w:val="center"/>
            </w:pPr>
            <w:r>
              <w:rPr>
                <w:b/>
                <w:color w:val="FFFFFF"/>
              </w:rPr>
              <w:lastRenderedPageBreak/>
              <w:t>FINAL</w:t>
            </w:r>
          </w:p>
        </w:tc>
        <w:tc>
          <w:tcPr>
            <w:tcW w:w="6408" w:type="dxa"/>
            <w:shd w:val="clear" w:color="auto" w:fill="E8EFF7"/>
            <w:tcMar>
              <w:top w:w="80" w:type="dxa"/>
              <w:left w:w="120" w:type="dxa"/>
              <w:bottom w:w="80" w:type="dxa"/>
              <w:right w:w="120" w:type="dxa"/>
            </w:tcMar>
            <w:vAlign w:val="center"/>
          </w:tcPr>
          <w:p w14:paraId="685FE60D" w14:textId="77777777" w:rsidR="00AC1B8F" w:rsidRDefault="00000000">
            <w:pPr>
              <w:keepNext/>
              <w:spacing w:after="0" w:line="240" w:lineRule="auto"/>
            </w:pPr>
            <w:r>
              <w:rPr>
                <w:b/>
                <w:color w:val="1F4E79"/>
                <w:sz w:val="26"/>
              </w:rPr>
              <w:t>Wrap-up and deliverable</w:t>
            </w:r>
          </w:p>
        </w:tc>
        <w:tc>
          <w:tcPr>
            <w:tcW w:w="1728" w:type="dxa"/>
            <w:shd w:val="clear" w:color="auto" w:fill="E8EFF7"/>
            <w:tcMar>
              <w:top w:w="80" w:type="dxa"/>
              <w:left w:w="120" w:type="dxa"/>
              <w:bottom w:w="80" w:type="dxa"/>
              <w:right w:w="120" w:type="dxa"/>
            </w:tcMar>
            <w:vAlign w:val="center"/>
          </w:tcPr>
          <w:p w14:paraId="42097D67" w14:textId="77777777" w:rsidR="00AC1B8F" w:rsidRDefault="00000000">
            <w:pPr>
              <w:keepNext/>
              <w:spacing w:after="0" w:line="240" w:lineRule="auto"/>
              <w:jc w:val="right"/>
            </w:pPr>
            <w:r>
              <w:rPr>
                <w:b/>
                <w:color w:val="1F4E79"/>
                <w:sz w:val="21"/>
              </w:rPr>
              <w:t>~5 min</w:t>
            </w:r>
          </w:p>
        </w:tc>
      </w:tr>
    </w:tbl>
    <w:p w14:paraId="465F4F18" w14:textId="77777777" w:rsidR="00AC1B8F" w:rsidRDefault="00AC1B8F">
      <w:pPr>
        <w:keepNext/>
        <w:spacing w:after="0" w:line="120" w:lineRule="exact"/>
      </w:pPr>
    </w:p>
    <w:p w14:paraId="516A2EB3" w14:textId="77777777" w:rsidR="00AC1B8F" w:rsidRDefault="00000000">
      <w:pPr>
        <w:keepNext/>
        <w:spacing w:before="160" w:after="40"/>
      </w:pPr>
      <w:r>
        <w:rPr>
          <w:b/>
          <w:color w:val="226B33"/>
          <w:sz w:val="24"/>
        </w:rPr>
        <w:t>You submit:</w:t>
      </w:r>
    </w:p>
    <w:p w14:paraId="718E6C4E" w14:textId="77777777" w:rsidR="00AC1B8F" w:rsidRDefault="00000000">
      <w:pPr>
        <w:spacing w:after="60"/>
        <w:ind w:left="504" w:hanging="389"/>
      </w:pPr>
      <w:r>
        <w:rPr>
          <w:rFonts w:ascii="Segoe UI Symbol" w:hAnsi="Segoe UI Symbol"/>
          <w:color w:val="226B33"/>
          <w:sz w:val="24"/>
        </w:rPr>
        <w:t xml:space="preserve">☐  </w:t>
      </w:r>
      <w:r>
        <w:t>user/run.c and user/pingpong.c (and user/primes.c if you did it), and the Makefile with your UPROGS lines.</w:t>
      </w:r>
    </w:p>
    <w:p w14:paraId="7FDDE006" w14:textId="77777777" w:rsidR="00AC1B8F" w:rsidRDefault="00000000">
      <w:pPr>
        <w:spacing w:after="60"/>
        <w:ind w:left="504" w:hanging="389"/>
      </w:pPr>
      <w:r>
        <w:rPr>
          <w:rFonts w:ascii="Segoe UI Symbol" w:hAnsi="Segoe UI Symbol"/>
          <w:color w:val="226B33"/>
          <w:sz w:val="24"/>
        </w:rPr>
        <w:t xml:space="preserve">☐  </w:t>
      </w:r>
      <w:r>
        <w:t>notes.md: the answers to the "Observe" boxes.</w:t>
      </w:r>
    </w:p>
    <w:p w14:paraId="7DE83166" w14:textId="77777777" w:rsidR="00AC1B8F" w:rsidRDefault="00000000">
      <w:pPr>
        <w:spacing w:after="80"/>
      </w:pPr>
      <w:r>
        <w:t xml:space="preserve">Push to your course repository. The assistant builds your xv6 and runs run and </w:t>
      </w:r>
      <w:proofErr w:type="spellStart"/>
      <w:r>
        <w:t>pingpong</w:t>
      </w:r>
      <w:proofErr w:type="spellEnd"/>
      <w:r>
        <w:t>.</w:t>
      </w:r>
    </w:p>
    <w:p w14:paraId="4A167384" w14:textId="77777777" w:rsidR="00C271F0" w:rsidRDefault="00C271F0" w:rsidP="00C271F0">
      <w:pPr>
        <w:keepNext/>
        <w:spacing w:before="160" w:after="40"/>
      </w:pPr>
      <w:r>
        <w:rPr>
          <w:b/>
          <w:color w:val="226B33"/>
          <w:sz w:val="24"/>
        </w:rPr>
        <w:t>Lab report (required):</w:t>
      </w:r>
    </w:p>
    <w:p w14:paraId="5A5A6A4A" w14:textId="77777777" w:rsidR="00C271F0" w:rsidRDefault="00C271F0" w:rsidP="00C271F0">
      <w:pPr>
        <w:pStyle w:val="ListBullet"/>
        <w:spacing w:after="40"/>
      </w:pPr>
      <w:r>
        <w:t>Every lab must be accompanied by a written report: what you did, the answers to all "Observe" boxes with the commands and outputs (or screenshots) that support them, and a short conclusion.</w:t>
      </w:r>
    </w:p>
    <w:p w14:paraId="59AC82D5" w14:textId="77777777" w:rsidR="00C271F0" w:rsidRDefault="00C271F0" w:rsidP="00C271F0">
      <w:pPr>
        <w:pStyle w:val="ListBullet"/>
        <w:spacing w:after="40"/>
      </w:pPr>
      <w:r>
        <w:t>Labs 7 and 8 may be combined into a single report.</w:t>
      </w:r>
    </w:p>
    <w:p w14:paraId="4A23F913" w14:textId="77777777" w:rsidR="00C271F0" w:rsidRDefault="00C271F0" w:rsidP="00C271F0">
      <w:pPr>
        <w:pStyle w:val="ListBullet"/>
        <w:spacing w:after="40"/>
      </w:pPr>
      <w:r>
        <w:t>Everything you submit (the report and any code) must also be pushed to your Git repository.</w:t>
      </w:r>
    </w:p>
    <w:p w14:paraId="6117239E" w14:textId="77777777" w:rsidR="00C271F0" w:rsidRDefault="00C271F0" w:rsidP="00C271F0">
      <w:pPr>
        <w:spacing w:after="80"/>
      </w:pPr>
    </w:p>
    <w:p w14:paraId="2E09D3FE" w14:textId="77777777" w:rsidR="00C271F0" w:rsidRDefault="00C271F0">
      <w:pPr>
        <w:spacing w:after="80"/>
      </w:pPr>
    </w:p>
    <w:sectPr w:rsidR="00C271F0"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9792525">
    <w:abstractNumId w:val="8"/>
  </w:num>
  <w:num w:numId="2" w16cid:durableId="649944534">
    <w:abstractNumId w:val="6"/>
  </w:num>
  <w:num w:numId="3" w16cid:durableId="2129426504">
    <w:abstractNumId w:val="5"/>
  </w:num>
  <w:num w:numId="4" w16cid:durableId="567769350">
    <w:abstractNumId w:val="4"/>
  </w:num>
  <w:num w:numId="5" w16cid:durableId="298415419">
    <w:abstractNumId w:val="7"/>
  </w:num>
  <w:num w:numId="6" w16cid:durableId="1384913042">
    <w:abstractNumId w:val="3"/>
  </w:num>
  <w:num w:numId="7" w16cid:durableId="1803427760">
    <w:abstractNumId w:val="2"/>
  </w:num>
  <w:num w:numId="8" w16cid:durableId="334000301">
    <w:abstractNumId w:val="1"/>
  </w:num>
  <w:num w:numId="9" w16cid:durableId="204918026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530A"/>
    <w:rsid w:val="00AA1D8D"/>
    <w:rsid w:val="00AC1B8F"/>
    <w:rsid w:val="00B47730"/>
    <w:rsid w:val="00C271F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E99624"/>
  <w14:defaultImageDpi w14:val="300"/>
  <w15:docId w15:val="{5512F92B-B862-EC41-B227-2BB4817B2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A1A1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811</Words>
  <Characters>4625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Patricia Reitman</cp:lastModifiedBy>
  <cp:revision>2</cp:revision>
  <dcterms:created xsi:type="dcterms:W3CDTF">2013-12-23T23:15:00Z</dcterms:created>
  <dcterms:modified xsi:type="dcterms:W3CDTF">2026-10-19T10:47:00Z</dcterms:modified>
  <cp:category/>
</cp:coreProperties>
</file>